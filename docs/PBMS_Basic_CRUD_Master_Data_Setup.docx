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BASIC CRUD IN DB TABLES</w:t>
      </w:r>
    </w:p>
    <w:p>
      <w:pPr>
        <w:jc w:val="center"/>
      </w:pPr>
      <w:r>
        <w:t>Parking Building Management System (PBMS) - Master Data Setup</w:t>
      </w:r>
    </w:p>
    <w:p>
      <w:pPr>
        <w:pStyle w:val="Heading1"/>
      </w:pPr>
      <w:r>
        <w:t>1. Muc tieu bai tap</w:t>
      </w:r>
    </w:p>
    <w:p>
      <w:pPr>
        <w:pStyle w:val="ListBullet"/>
      </w:pPr>
      <w:r>
        <w:t>Xac dinh va chuan hoa nhom master data cho PBMS.</w:t>
      </w:r>
    </w:p>
    <w:p>
      <w:pPr>
        <w:pStyle w:val="ListBullet"/>
      </w:pPr>
      <w:r>
        <w:t>Thiet ke cau truc bang du lieu co kha nang mo rong, de bao tri.</w:t>
      </w:r>
    </w:p>
    <w:p>
      <w:pPr>
        <w:pStyle w:val="ListBullet"/>
      </w:pPr>
      <w:r>
        <w:t>Cai dat day du luong Create - Read - Update - Delete cho tung bang.</w:t>
      </w:r>
    </w:p>
    <w:p>
      <w:pPr>
        <w:pStyle w:val="ListBullet"/>
      </w:pPr>
      <w:r>
        <w:t>Khoi tao du lieu mau ban dau de he thong co the van hanh ngay.</w:t>
      </w:r>
    </w:p>
    <w:p>
      <w:pPr>
        <w:pStyle w:val="ListBullet"/>
      </w:pPr>
      <w:r>
        <w:t>Ket noi CRUD voi API va giao dien quan tri.</w:t>
      </w:r>
    </w:p>
    <w:p>
      <w:pPr>
        <w:pStyle w:val="Heading1"/>
      </w:pPr>
      <w:r>
        <w:t>2. Pham vi Master Data duoc chon cho PBMS</w:t>
      </w:r>
    </w:p>
    <w:p>
      <w:r>
        <w:t>Trong PBMS, nhom de tai chon 4 bang master data de trien khai CRUD: VehicleTypes, ParkingZones, PricingPolicies, PaymentMethods (qua bang SystemConfigs).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Bang</w:t>
            </w:r>
          </w:p>
        </w:tc>
        <w:tc>
          <w:tcPr>
            <w:tcW w:type="dxa" w:w="2880"/>
          </w:tcPr>
          <w:p>
            <w:r>
              <w:t>Muc dich</w:t>
            </w:r>
          </w:p>
        </w:tc>
        <w:tc>
          <w:tcPr>
            <w:tcW w:type="dxa" w:w="2880"/>
          </w:tcPr>
          <w:p>
            <w:r>
              <w:t>Vi du du lieu</w:t>
            </w:r>
          </w:p>
        </w:tc>
      </w:tr>
      <w:tr>
        <w:tc>
          <w:tcPr>
            <w:tcW w:type="dxa" w:w="2880"/>
          </w:tcPr>
          <w:p>
            <w:r>
              <w:t>VehicleTypes</w:t>
            </w:r>
          </w:p>
        </w:tc>
        <w:tc>
          <w:tcPr>
            <w:tcW w:type="dxa" w:w="2880"/>
          </w:tcPr>
          <w:p>
            <w:r>
              <w:t>Danh muc loai xe duoc chap nhan</w:t>
            </w:r>
          </w:p>
        </w:tc>
        <w:tc>
          <w:tcPr>
            <w:tcW w:type="dxa" w:w="2880"/>
          </w:tcPr>
          <w:p>
            <w:r>
              <w:t>MOTORBIKE, CAR, EV</w:t>
            </w:r>
          </w:p>
        </w:tc>
      </w:tr>
      <w:tr>
        <w:tc>
          <w:tcPr>
            <w:tcW w:type="dxa" w:w="2880"/>
          </w:tcPr>
          <w:p>
            <w:r>
              <w:t>ParkingZones</w:t>
            </w:r>
          </w:p>
        </w:tc>
        <w:tc>
          <w:tcPr>
            <w:tcW w:type="dxa" w:w="2880"/>
          </w:tcPr>
          <w:p>
            <w:r>
              <w:t>Cau hinh khu vuc do xe theo loai xe</w:t>
            </w:r>
          </w:p>
        </w:tc>
        <w:tc>
          <w:tcPr>
            <w:tcW w:type="dxa" w:w="2880"/>
          </w:tcPr>
          <w:p>
            <w:r>
              <w:t>A, B, C, B1</w:t>
            </w:r>
          </w:p>
        </w:tc>
      </w:tr>
      <w:tr>
        <w:tc>
          <w:tcPr>
            <w:tcW w:type="dxa" w:w="2880"/>
          </w:tcPr>
          <w:p>
            <w:r>
              <w:t>PricingPolicies</w:t>
            </w:r>
          </w:p>
        </w:tc>
        <w:tc>
          <w:tcPr>
            <w:tcW w:type="dxa" w:w="2880"/>
          </w:tcPr>
          <w:p>
            <w:r>
              <w:t>Quy tac tinh phi theo loai xe</w:t>
            </w:r>
          </w:p>
        </w:tc>
        <w:tc>
          <w:tcPr>
            <w:tcW w:type="dxa" w:w="2880"/>
          </w:tcPr>
          <w:p>
            <w:r>
              <w:t>Gia gio, DailyMaxFee</w:t>
            </w:r>
          </w:p>
        </w:tc>
      </w:tr>
      <w:tr>
        <w:tc>
          <w:tcPr>
            <w:tcW w:type="dxa" w:w="2880"/>
          </w:tcPr>
          <w:p>
            <w:r>
              <w:t>SystemConfigs</w:t>
            </w:r>
          </w:p>
        </w:tc>
        <w:tc>
          <w:tcPr>
            <w:tcW w:type="dxa" w:w="2880"/>
          </w:tcPr>
          <w:p>
            <w:r>
              <w:t>Cau hinh phuong thuc thanh toan va bien he thong</w:t>
            </w:r>
          </w:p>
        </w:tc>
        <w:tc>
          <w:tcPr>
            <w:tcW w:type="dxa" w:w="2880"/>
          </w:tcPr>
          <w:p>
            <w:r>
              <w:t>Cash, BankTransfer, EWallet</w:t>
            </w:r>
          </w:p>
        </w:tc>
      </w:tr>
    </w:tbl>
    <w:p>
      <w:pPr>
        <w:pStyle w:val="Heading1"/>
      </w:pPr>
      <w:r>
        <w:t>3. Tieu chuan thiet ke database</w:t>
      </w:r>
    </w:p>
    <w:p>
      <w:pPr>
        <w:pStyle w:val="ListBullet"/>
      </w:pPr>
      <w:r>
        <w:t>Moi bang co cac truong nen: id, name/code, description, status, created_at, updated_at (hoac cot tuong duong).</w:t>
      </w:r>
    </w:p>
    <w:p>
      <w:pPr>
        <w:pStyle w:val="ListBullet"/>
      </w:pPr>
      <w:r>
        <w:t>Rang buoc unique cho cac truong nhan dien nghiep vu (TypeCode, ZoneCode).</w:t>
      </w:r>
    </w:p>
    <w:p>
      <w:pPr>
        <w:pStyle w:val="ListBullet"/>
      </w:pPr>
      <w:r>
        <w:t>Status su dung gia tri co kiem soat: Active/Inactive/Maintenance/Locked.</w:t>
      </w:r>
    </w:p>
    <w:p>
      <w:pPr>
        <w:pStyle w:val="ListBullet"/>
      </w:pPr>
      <w:r>
        <w:t>Dung chi muc cho cac cot tim kiem thuong xuyen de toi uu truy van.</w:t>
      </w:r>
    </w:p>
    <w:p>
      <w:pPr>
        <w:pStyle w:val="Heading1"/>
      </w:pPr>
      <w:r>
        <w:t>4. Mau DDL de xay dung bang</w:t>
      </w:r>
    </w:p>
    <w:p>
      <w:r>
        <w:t>4.1. VehicleTypes</w:t>
      </w:r>
    </w:p>
    <w:p>
      <w:r>
        <w:t>CREATE TABLE VehicleTypes (</w:t>
        <w:br/>
        <w:t xml:space="preserve">  VehicleTypeID INT PRIMARY KEY IDENTITY(1,1),</w:t>
        <w:br/>
        <w:t xml:space="preserve">  TypeCode VARCHAR(20) NOT NULL UNIQUE,</w:t>
        <w:br/>
        <w:t xml:space="preserve">  TypeName VARCHAR(100) NOT NULL,</w:t>
        <w:br/>
        <w:t xml:space="preserve">  Status VARCHAR(20) NOT NULL DEFAULT 'Active',</w:t>
        <w:br/>
        <w:t xml:space="preserve">  Description VARCHAR(255) NULL,</w:t>
        <w:br/>
        <w:t xml:space="preserve">  CreatedAt DATETIME NOT NULL DEFAULT GETDATE(),</w:t>
        <w:br/>
        <w:t xml:space="preserve">  UpdatedAt DATETIME NOT NULL DEFAULT GETDATE()</w:t>
        <w:br/>
        <w:t>);</w:t>
      </w:r>
    </w:p>
    <w:p>
      <w:r>
        <w:t>4.2. ParkingZones</w:t>
      </w:r>
    </w:p>
    <w:p>
      <w:r>
        <w:t>CREATE TABLE ParkingZones (</w:t>
        <w:br/>
        <w:t xml:space="preserve">  ZoneID INT PRIMARY KEY IDENTITY(1,1),</w:t>
        <w:br/>
        <w:t xml:space="preserve">  ZoneCode VARCHAR(20) NOT NULL UNIQUE,</w:t>
        <w:br/>
        <w:t xml:space="preserve">  ZoneName VARCHAR(100) NOT NULL,</w:t>
        <w:br/>
        <w:t xml:space="preserve">  VehicleTypeID INT NOT NULL FOREIGN KEY REFERENCES VehicleTypes(VehicleTypeID),</w:t>
        <w:br/>
        <w:t xml:space="preserve">  Capacity INT NOT NULL,</w:t>
        <w:br/>
        <w:t xml:space="preserve">  Status VARCHAR(20) NOT NULL DEFAULT 'Active',</w:t>
        <w:br/>
        <w:t xml:space="preserve">  CreatedAt DATETIME NOT NULL DEFAULT GETDATE(),</w:t>
        <w:br/>
        <w:t xml:space="preserve">  UpdatedAt DATETIME NOT NULL DEFAULT GETDATE()</w:t>
        <w:br/>
        <w:t>);</w:t>
      </w:r>
    </w:p>
    <w:p>
      <w:pPr>
        <w:pStyle w:val="Heading1"/>
      </w:pPr>
      <w:r>
        <w:t>5. Yeu cau CRUD cho tung bang</w:t>
      </w:r>
    </w:p>
    <w:p>
      <w:pPr>
        <w:pStyle w:val="Heading2"/>
      </w:pPr>
      <w:r>
        <w:t>5.1 Create</w:t>
      </w:r>
    </w:p>
    <w:p>
      <w:pPr>
        <w:pStyle w:val="ListBullet"/>
      </w:pPr>
      <w:r>
        <w:t>Bat buoc validate du lieu dau vao (khong rong, dung dinh dang, dung enum).</w:t>
      </w:r>
    </w:p>
    <w:p>
      <w:pPr>
        <w:pStyle w:val="ListBullet"/>
      </w:pPr>
      <w:r>
        <w:t>Khong cho phep tao ban ghi bi trung code/ten nghiep vu.</w:t>
      </w:r>
    </w:p>
    <w:p>
      <w:pPr>
        <w:pStyle w:val="ListBullet"/>
      </w:pPr>
      <w:r>
        <w:t>Tra ve thong bao loi ro rang neu vi pham rang buoc.</w:t>
      </w:r>
    </w:p>
    <w:p>
      <w:pPr>
        <w:pStyle w:val="Heading2"/>
      </w:pPr>
      <w:r>
        <w:t>5.2 Read</w:t>
      </w:r>
    </w:p>
    <w:p>
      <w:pPr>
        <w:pStyle w:val="ListBullet"/>
      </w:pPr>
      <w:r>
        <w:t>Ho tro danh sach + chi tiet theo id.</w:t>
      </w:r>
    </w:p>
    <w:p>
      <w:pPr>
        <w:pStyle w:val="ListBullet"/>
      </w:pPr>
      <w:r>
        <w:t>Ho tro loc theo status va tim kiem theo keyword.</w:t>
      </w:r>
    </w:p>
    <w:p>
      <w:pPr>
        <w:pStyle w:val="ListBullet"/>
      </w:pPr>
      <w:r>
        <w:t>Khuyen nghi phan trang voi du lieu lon.</w:t>
      </w:r>
    </w:p>
    <w:p>
      <w:pPr>
        <w:pStyle w:val="Heading2"/>
      </w:pPr>
      <w:r>
        <w:t>5.3 Update</w:t>
      </w:r>
    </w:p>
    <w:p>
      <w:pPr>
        <w:pStyle w:val="ListBullet"/>
      </w:pPr>
      <w:r>
        <w:t>Khong cho phep update thanh gia tri rong hoac trung voi ban ghi khac.</w:t>
      </w:r>
    </w:p>
    <w:p>
      <w:pPr>
        <w:pStyle w:val="ListBullet"/>
      </w:pPr>
      <w:r>
        <w:t>Cap nhat cot UpdatedAt moi lan sua du lieu.</w:t>
      </w:r>
    </w:p>
    <w:p>
      <w:pPr>
        <w:pStyle w:val="ListBullet"/>
      </w:pPr>
      <w:r>
        <w:t>Giu on dinh du lieu tham chieu (khong sua khoa chinh).</w:t>
      </w:r>
    </w:p>
    <w:p>
      <w:pPr>
        <w:pStyle w:val="Heading2"/>
      </w:pPr>
      <w:r>
        <w:t>5.4 Delete</w:t>
      </w:r>
    </w:p>
    <w:p>
      <w:pPr>
        <w:pStyle w:val="ListBullet"/>
      </w:pPr>
      <w:r>
        <w:t>Uu tien Soft Delete (chuyen Status = Inactive) thay vi xoa cung.</w:t>
      </w:r>
    </w:p>
    <w:p>
      <w:pPr>
        <w:pStyle w:val="ListBullet"/>
      </w:pPr>
      <w:r>
        <w:t>Khong cho xoa neu da co du lieu phat sinh tham chieu neu he thong yeu cau bao toan.</w:t>
      </w:r>
    </w:p>
    <w:p>
      <w:pPr>
        <w:pStyle w:val="ListBullet"/>
      </w:pPr>
      <w:r>
        <w:t>Ghi log thao tac xoa cho muc dich truy vet.</w:t>
      </w:r>
    </w:p>
    <w:p>
      <w:pPr>
        <w:pStyle w:val="Heading1"/>
      </w:pPr>
      <w:r>
        <w:t>6. API de xuat (Backend ASP.NET 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Bang</w:t>
            </w:r>
          </w:p>
        </w:tc>
        <w:tc>
          <w:tcPr>
            <w:tcW w:type="dxa" w:w="4320"/>
          </w:tcPr>
          <w:p>
            <w:r>
              <w:t>Danh sach API REST</w:t>
            </w:r>
          </w:p>
        </w:tc>
      </w:tr>
      <w:tr>
        <w:tc>
          <w:tcPr>
            <w:tcW w:type="dxa" w:w="4320"/>
          </w:tcPr>
          <w:p>
            <w:r>
              <w:t>VehicleTypes</w:t>
            </w:r>
          </w:p>
        </w:tc>
        <w:tc>
          <w:tcPr>
            <w:tcW w:type="dxa" w:w="4320"/>
          </w:tcPr>
          <w:p>
            <w:r>
              <w:t>GET /api/vehicle-types | GET /api/vehicle-types/{id} | POST | PUT | DELETE</w:t>
            </w:r>
          </w:p>
        </w:tc>
      </w:tr>
      <w:tr>
        <w:tc>
          <w:tcPr>
            <w:tcW w:type="dxa" w:w="4320"/>
          </w:tcPr>
          <w:p>
            <w:r>
              <w:t>ParkingZones</w:t>
            </w:r>
          </w:p>
        </w:tc>
        <w:tc>
          <w:tcPr>
            <w:tcW w:type="dxa" w:w="4320"/>
          </w:tcPr>
          <w:p>
            <w:r>
              <w:t>GET /api/parking-zones | GET /api/parking-zones/{id} | POST | PUT | DELETE</w:t>
            </w:r>
          </w:p>
        </w:tc>
      </w:tr>
      <w:tr>
        <w:tc>
          <w:tcPr>
            <w:tcW w:type="dxa" w:w="4320"/>
          </w:tcPr>
          <w:p>
            <w:r>
              <w:t>PricingPolicies</w:t>
            </w:r>
          </w:p>
        </w:tc>
        <w:tc>
          <w:tcPr>
            <w:tcW w:type="dxa" w:w="4320"/>
          </w:tcPr>
          <w:p>
            <w:r>
              <w:t>GET /api/pricing-policies | GET /api/pricing-policies/{id} | POST | PUT | DELETE</w:t>
            </w:r>
          </w:p>
        </w:tc>
      </w:tr>
      <w:tr>
        <w:tc>
          <w:tcPr>
            <w:tcW w:type="dxa" w:w="4320"/>
          </w:tcPr>
          <w:p>
            <w:r>
              <w:t>SystemConfigs</w:t>
            </w:r>
          </w:p>
        </w:tc>
        <w:tc>
          <w:tcPr>
            <w:tcW w:type="dxa" w:w="4320"/>
          </w:tcPr>
          <w:p>
            <w:r>
              <w:t>GET /api/system-configs | PUT /api/system-configs/{key}</w:t>
            </w:r>
          </w:p>
        </w:tc>
      </w:tr>
    </w:tbl>
    <w:p>
      <w:pPr>
        <w:pStyle w:val="Heading1"/>
      </w:pPr>
      <w:r>
        <w:t>7. Du lieu mau khoi tao (toi thieu 5 dong/bang)</w:t>
      </w:r>
    </w:p>
    <w:p>
      <w:r>
        <w:t>7.1 VehicleTypes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TypeCode</w:t>
            </w:r>
          </w:p>
        </w:tc>
        <w:tc>
          <w:tcPr>
            <w:tcW w:type="dxa" w:w="2880"/>
          </w:tcPr>
          <w:p>
            <w:r>
              <w:t>TypeName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MOTORBIKE</w:t>
            </w:r>
          </w:p>
        </w:tc>
        <w:tc>
          <w:tcPr>
            <w:tcW w:type="dxa" w:w="2880"/>
          </w:tcPr>
          <w:p>
            <w:r>
              <w:t>Xe may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O to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EV</w:t>
            </w:r>
          </w:p>
        </w:tc>
        <w:tc>
          <w:tcPr>
            <w:tcW w:type="dxa" w:w="2880"/>
          </w:tcPr>
          <w:p>
            <w:r>
              <w:t>Xe dien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TRUCK</w:t>
            </w:r>
          </w:p>
        </w:tc>
        <w:tc>
          <w:tcPr>
            <w:tcW w:type="dxa" w:w="2880"/>
          </w:tcPr>
          <w:p>
            <w:r>
              <w:t>Xe tai nhe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</w:tr>
      <w:tr>
        <w:tc>
          <w:tcPr>
            <w:tcW w:type="dxa" w:w="2880"/>
          </w:tcPr>
          <w:p>
            <w:r>
              <w:t>VIP_CAR</w:t>
            </w:r>
          </w:p>
        </w:tc>
        <w:tc>
          <w:tcPr>
            <w:tcW w:type="dxa" w:w="2880"/>
          </w:tcPr>
          <w:p>
            <w:r>
              <w:t>O to VIP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p>
      <w:r>
        <w:t>7.2 Payment methods (SystemConfigs)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ConfigKey</w:t>
            </w:r>
          </w:p>
        </w:tc>
        <w:tc>
          <w:tcPr>
            <w:tcW w:type="dxa" w:w="2880"/>
          </w:tcPr>
          <w:p>
            <w:r>
              <w:t>ConfigValue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payment.method.1</w:t>
            </w:r>
          </w:p>
        </w:tc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Thanh toan tien mat</w:t>
            </w:r>
          </w:p>
        </w:tc>
      </w:tr>
      <w:tr>
        <w:tc>
          <w:tcPr>
            <w:tcW w:type="dxa" w:w="2880"/>
          </w:tcPr>
          <w:p>
            <w:r>
              <w:t>payment.method.2</w:t>
            </w:r>
          </w:p>
        </w:tc>
        <w:tc>
          <w:tcPr>
            <w:tcW w:type="dxa" w:w="2880"/>
          </w:tcPr>
          <w:p>
            <w:r>
              <w:t>BankTransfer</w:t>
            </w:r>
          </w:p>
        </w:tc>
        <w:tc>
          <w:tcPr>
            <w:tcW w:type="dxa" w:w="2880"/>
          </w:tcPr>
          <w:p>
            <w:r>
              <w:t>Chuyen khoan ngan hang</w:t>
            </w:r>
          </w:p>
        </w:tc>
      </w:tr>
      <w:tr>
        <w:tc>
          <w:tcPr>
            <w:tcW w:type="dxa" w:w="2880"/>
          </w:tcPr>
          <w:p>
            <w:r>
              <w:t>payment.method.3</w:t>
            </w:r>
          </w:p>
        </w:tc>
        <w:tc>
          <w:tcPr>
            <w:tcW w:type="dxa" w:w="2880"/>
          </w:tcPr>
          <w:p>
            <w:r>
              <w:t>EWallet</w:t>
            </w:r>
          </w:p>
        </w:tc>
        <w:tc>
          <w:tcPr>
            <w:tcW w:type="dxa" w:w="2880"/>
          </w:tcPr>
          <w:p>
            <w:r>
              <w:t>Thanh toan vi dien tu</w:t>
            </w:r>
          </w:p>
        </w:tc>
      </w:tr>
      <w:tr>
        <w:tc>
          <w:tcPr>
            <w:tcW w:type="dxa" w:w="2880"/>
          </w:tcPr>
          <w:p>
            <w:r>
              <w:t>payment.method.4</w:t>
            </w:r>
          </w:p>
        </w:tc>
        <w:tc>
          <w:tcPr>
            <w:tcW w:type="dxa" w:w="2880"/>
          </w:tcPr>
          <w:p>
            <w:r>
              <w:t>QRCode</w:t>
            </w:r>
          </w:p>
        </w:tc>
        <w:tc>
          <w:tcPr>
            <w:tcW w:type="dxa" w:w="2880"/>
          </w:tcPr>
          <w:p>
            <w:r>
              <w:t>Thanh toan ma QR</w:t>
            </w:r>
          </w:p>
        </w:tc>
      </w:tr>
      <w:tr>
        <w:tc>
          <w:tcPr>
            <w:tcW w:type="dxa" w:w="2880"/>
          </w:tcPr>
          <w:p>
            <w:r>
              <w:t>payment.method.5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The ngan hang/credit</w:t>
            </w:r>
          </w:p>
        </w:tc>
      </w:tr>
    </w:tbl>
    <w:p>
      <w:pPr>
        <w:pStyle w:val="Heading1"/>
      </w:pPr>
      <w:r>
        <w:t>8. Tieu chi nghiem thu</w:t>
      </w:r>
    </w:p>
    <w:p>
      <w:pPr>
        <w:pStyle w:val="ListNumber"/>
      </w:pPr>
      <w:r>
        <w:t>Demo du 4 thao tac CRUD tren it nhat 3 bang master data.</w:t>
      </w:r>
    </w:p>
    <w:p>
      <w:pPr>
        <w:pStyle w:val="ListNumber"/>
      </w:pPr>
      <w:r>
        <w:t>Validate dung cac rule bat buoc (required, unique, enum).</w:t>
      </w:r>
    </w:p>
    <w:p>
      <w:pPr>
        <w:pStyle w:val="ListNumber"/>
      </w:pPr>
      <w:r>
        <w:t>Co du lieu seed ban dau va hien thi duoc tren giao dien/API.</w:t>
      </w:r>
    </w:p>
    <w:p>
      <w:pPr>
        <w:pStyle w:val="ListNumber"/>
      </w:pPr>
      <w:r>
        <w:t>Khong phat sinh loi compile/build trong frontend va backend.</w:t>
      </w:r>
    </w:p>
    <w:p>
      <w:pPr>
        <w:pStyle w:val="ListNumber"/>
      </w:pPr>
      <w:r>
        <w:t>Tai lieu nop day du gom mo ta, script SQL, source code, va minh chung demo.</w:t>
      </w:r>
    </w:p>
    <w:p>
      <w:pPr>
        <w:pStyle w:val="Heading1"/>
      </w:pPr>
      <w:r>
        <w:t>9. San pham nop</w:t>
      </w:r>
    </w:p>
    <w:p>
      <w:pPr>
        <w:pStyle w:val="ListNumber"/>
      </w:pPr>
      <w:r>
        <w:t>Tai lieu mo ta master data (file Word nay).</w:t>
      </w:r>
    </w:p>
    <w:p>
      <w:pPr>
        <w:pStyle w:val="ListNumber"/>
      </w:pPr>
      <w:r>
        <w:t>File SQL gom CREATE TABLE + INSERT mau.</w:t>
      </w:r>
    </w:p>
    <w:p>
      <w:pPr>
        <w:pStyle w:val="ListNumber"/>
      </w:pPr>
      <w:r>
        <w:t>Source code CRUD (API/UI).</w:t>
      </w:r>
    </w:p>
    <w:p>
      <w:pPr>
        <w:pStyle w:val="ListNumber"/>
      </w:pPr>
      <w:r>
        <w:t>Anh/chup man hinh hoac video demo luong CRUD.</w:t>
      </w:r>
    </w:p>
    <w:p>
      <w:pPr>
        <w:pStyle w:val="ListNumber"/>
      </w:pPr>
      <w:r>
        <w:t>Danh sach thanh vien nhom (Ho ten, MSSV, ty le dong gop).</w:t>
      </w:r>
    </w:p>
    <w:p>
      <w:r>
        <w:br/>
        <w:t>Tai lieu duoc bien soan theo huong dan hoc phan SWP391 va can chinh sua nho de phu hop voi du an cua nhom truoc khi nop.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