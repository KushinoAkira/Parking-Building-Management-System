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DIAGRAMS</w:t>
      </w:r>
      <w:r/>
    </w:p>
    <w:p>
      <w:pPr>
        <w:pStyle w:val="Heading2"/>
      </w:pPr>
      <w:r>
        <w:t>Parking Building Management System (PBMS)</w:t>
      </w:r>
      <w:r/>
    </w:p>
    <w:p>
      <w:pPr>
        <w:pBdr>
          <w:bottom w:val="single" w:sz="6" w:space="1" w:color="auto"/>
        </w:pBd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Information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Project Code</w:t>
            </w:r>
          </w:p>
        </w:tc>
        <w:tc>
          <w:tcPr>
            <w:tcW w:type="dxa" w:w="4320"/>
          </w:tcPr>
          <w:p>
            <w:r>
              <w:t>SU26SWP08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UML Diagrams — Use Case + Context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UML Version</w:t>
            </w:r>
          </w:p>
        </w:tc>
        <w:tc>
          <w:tcPr>
            <w:tcW w:type="dxa" w:w="4320"/>
          </w:tcPr>
          <w:p>
            <w:r>
              <w:t>UML 2.x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SU26SWP08 Development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Tool Format</w:t>
            </w:r>
          </w:p>
        </w:tc>
        <w:tc>
          <w:tcPr>
            <w:tcW w:type="dxa" w:w="4320"/>
          </w:tcPr>
          <w:p>
            <w:r>
              <w:t>PlantUML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ACTOR IDENTIFICATION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 and Entitlements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System Administrator (Admin)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Account provisioning; system parameter configuration.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Parking Facility Manager (Manager)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Tariff policy control; space logic definition; financial oversight.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Parking Staff (Staff)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Vehicle throughput handling; operational ticket logging.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Parking Driver (Driver)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Advance reservation logic; wallet initialization and top-ups.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Guest Driver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Physical flow engagement; anonymous checkout.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 OAuth</w:t>
            </w:r>
          </w:p>
        </w:tc>
        <w:tc>
          <w:tcPr>
            <w:tcW w:type="dxa" w:w="2880"/>
          </w:tcPr>
          <w:p>
            <w:r>
              <w:t>External System</w:t>
            </w:r>
          </w:p>
        </w:tc>
        <w:tc>
          <w:tcPr>
            <w:tcW w:type="dxa" w:w="2880"/>
          </w:tcPr>
          <w:p>
            <w:r>
              <w:t>Federated authentication broker (ID token emission).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PayOS</w:t>
            </w:r>
          </w:p>
        </w:tc>
        <w:tc>
          <w:tcPr>
            <w:tcW w:type="dxa" w:w="2880"/>
          </w:tcPr>
          <w:p>
            <w:r>
              <w:t>External System</w:t>
            </w:r>
          </w:p>
        </w:tc>
        <w:tc>
          <w:tcPr>
            <w:tcW w:type="dxa" w:w="2880"/>
          </w:tcPr>
          <w:p>
            <w:r>
              <w:t>Transaction verification and webhook origin.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PaddleOCR Engine</w:t>
            </w:r>
          </w:p>
        </w:tc>
        <w:tc>
          <w:tcPr>
            <w:tcW w:type="dxa" w:w="2880"/>
          </w:tcPr>
          <w:p>
            <w:r>
              <w:t>External System</w:t>
            </w:r>
          </w:p>
        </w:tc>
        <w:tc>
          <w:tcPr>
            <w:tcW w:type="dxa" w:w="2880"/>
          </w:tcPr>
          <w:p>
            <w:r>
              <w:t>Localized plate image extraction server.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Plate Recognizer API</w:t>
            </w:r>
          </w:p>
        </w:tc>
        <w:tc>
          <w:tcPr>
            <w:tcW w:type="dxa" w:w="2880"/>
          </w:tcPr>
          <w:p>
            <w:r>
              <w:t>External System</w:t>
            </w:r>
          </w:p>
        </w:tc>
        <w:tc>
          <w:tcPr>
            <w:tcW w:type="dxa" w:w="2880"/>
          </w:tcPr>
          <w:p>
            <w:r>
              <w:t>Secondary web-based plate validation fallback.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OVERALL USE CASE LIST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UC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t>UC-01</w:t>
            </w:r>
          </w:p>
        </w:tc>
        <w:tc>
          <w:tcPr>
            <w:tcW w:type="dxa" w:w="2160"/>
          </w:tcPr>
          <w:p>
            <w:r>
              <w:t>Login with Email &amp; Password</w:t>
            </w:r>
          </w:p>
        </w:tc>
        <w:tc>
          <w:tcPr>
            <w:tcW w:type="dxa" w:w="2160"/>
          </w:tcPr>
          <w:p>
            <w:r>
              <w:t>Admin, Manager, Staff, Driver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</w:tr>
      <w:tr>
        <w:tc>
          <w:tcPr>
            <w:tcW w:type="dxa" w:w="2160"/>
          </w:tcPr>
          <w:p>
            <w:r>
              <w:t>UC-02</w:t>
            </w:r>
          </w:p>
        </w:tc>
        <w:tc>
          <w:tcPr>
            <w:tcW w:type="dxa" w:w="2160"/>
          </w:tcPr>
          <w:p>
            <w:r>
              <w:t>Login / Register with Google OAuth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</w:tr>
      <w:tr>
        <w:tc>
          <w:tcPr>
            <w:tcW w:type="dxa" w:w="2160"/>
          </w:tcPr>
          <w:p>
            <w:r>
              <w:t>UC-03</w:t>
            </w:r>
          </w:p>
        </w:tc>
        <w:tc>
          <w:tcPr>
            <w:tcW w:type="dxa" w:w="2160"/>
          </w:tcPr>
          <w:p>
            <w:r>
              <w:t>Register Driver Account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</w:tr>
      <w:tr>
        <w:tc>
          <w:tcPr>
            <w:tcW w:type="dxa" w:w="2160"/>
          </w:tcPr>
          <w:p>
            <w:r>
              <w:t>UC-04</w:t>
            </w:r>
          </w:p>
        </w:tc>
        <w:tc>
          <w:tcPr>
            <w:tcW w:type="dxa" w:w="2160"/>
          </w:tcPr>
          <w:p>
            <w:r>
              <w:t>Change Password</w:t>
            </w:r>
          </w:p>
        </w:tc>
        <w:tc>
          <w:tcPr>
            <w:tcW w:type="dxa" w:w="2160"/>
          </w:tcPr>
          <w:p>
            <w:r>
              <w:t>Admin, Manager, Staff, Driver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</w:tr>
      <w:tr>
        <w:tc>
          <w:tcPr>
            <w:tcW w:type="dxa" w:w="2160"/>
          </w:tcPr>
          <w:p>
            <w:r>
              <w:t>UC-05</w:t>
            </w:r>
          </w:p>
        </w:tc>
        <w:tc>
          <w:tcPr>
            <w:tcW w:type="dxa" w:w="2160"/>
          </w:tcPr>
          <w:p>
            <w:r>
              <w:t>Link Google Account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</w:tr>
      <w:tr>
        <w:tc>
          <w:tcPr>
            <w:tcW w:type="dxa" w:w="2160"/>
          </w:tcPr>
          <w:p>
            <w:r>
              <w:t>UC-06</w:t>
            </w:r>
          </w:p>
        </w:tc>
        <w:tc>
          <w:tcPr>
            <w:tcW w:type="dxa" w:w="2160"/>
          </w:tcPr>
          <w:p>
            <w:r>
              <w:t>Manage User Accounts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</w:tr>
      <w:tr>
        <w:tc>
          <w:tcPr>
            <w:tcW w:type="dxa" w:w="2160"/>
          </w:tcPr>
          <w:p>
            <w:r>
              <w:t>UC-07</w:t>
            </w:r>
          </w:p>
        </w:tc>
        <w:tc>
          <w:tcPr>
            <w:tcW w:type="dxa" w:w="2160"/>
          </w:tcPr>
          <w:p>
            <w:r>
              <w:t>Reset User Password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</w:tr>
      <w:tr>
        <w:tc>
          <w:tcPr>
            <w:tcW w:type="dxa" w:w="2160"/>
          </w:tcPr>
          <w:p>
            <w:r>
              <w:t>UC-08</w:t>
            </w:r>
          </w:p>
        </w:tc>
        <w:tc>
          <w:tcPr>
            <w:tcW w:type="dxa" w:w="2160"/>
          </w:tcPr>
          <w:p>
            <w:r>
              <w:t>Lock / Unlock User Account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</w:tr>
      <w:tr>
        <w:tc>
          <w:tcPr>
            <w:tcW w:type="dxa" w:w="2160"/>
          </w:tcPr>
          <w:p>
            <w:r>
              <w:t>UC-09</w:t>
            </w:r>
          </w:p>
        </w:tc>
        <w:tc>
          <w:tcPr>
            <w:tcW w:type="dxa" w:w="2160"/>
          </w:tcPr>
          <w:p>
            <w:r>
              <w:t>Manage System Configuration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System Config</w:t>
            </w:r>
          </w:p>
        </w:tc>
      </w:tr>
      <w:tr>
        <w:tc>
          <w:tcPr>
            <w:tcW w:type="dxa" w:w="2160"/>
          </w:tcPr>
          <w:p>
            <w:r>
              <w:t>UC-10</w:t>
            </w:r>
          </w:p>
        </w:tc>
        <w:tc>
          <w:tcPr>
            <w:tcW w:type="dxa" w:w="2160"/>
          </w:tcPr>
          <w:p>
            <w:r>
              <w:t>Manage Parking Facility Info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Facility Setup</w:t>
            </w:r>
          </w:p>
        </w:tc>
      </w:tr>
      <w:tr>
        <w:tc>
          <w:tcPr>
            <w:tcW w:type="dxa" w:w="2160"/>
          </w:tcPr>
          <w:p>
            <w:r>
              <w:t>UC-11</w:t>
            </w:r>
          </w:p>
        </w:tc>
        <w:tc>
          <w:tcPr>
            <w:tcW w:type="dxa" w:w="2160"/>
          </w:tcPr>
          <w:p>
            <w:r>
              <w:t>Manage Vehicle Types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Facility Setup</w:t>
            </w:r>
          </w:p>
        </w:tc>
      </w:tr>
      <w:tr>
        <w:tc>
          <w:tcPr>
            <w:tcW w:type="dxa" w:w="2160"/>
          </w:tcPr>
          <w:p>
            <w:r>
              <w:t>UC-12</w:t>
            </w:r>
          </w:p>
        </w:tc>
        <w:tc>
          <w:tcPr>
            <w:tcW w:type="dxa" w:w="2160"/>
          </w:tcPr>
          <w:p>
            <w:r>
              <w:t>Manage Pricing Policies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Pricing</w:t>
            </w:r>
          </w:p>
        </w:tc>
      </w:tr>
      <w:tr>
        <w:tc>
          <w:tcPr>
            <w:tcW w:type="dxa" w:w="2160"/>
          </w:tcPr>
          <w:p>
            <w:r>
              <w:t>UC-13</w:t>
            </w:r>
          </w:p>
        </w:tc>
        <w:tc>
          <w:tcPr>
            <w:tcW w:type="dxa" w:w="2160"/>
          </w:tcPr>
          <w:p>
            <w:r>
              <w:t>Manage Parking Zones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Facility Setup</w:t>
            </w:r>
          </w:p>
        </w:tc>
      </w:tr>
      <w:tr>
        <w:tc>
          <w:tcPr>
            <w:tcW w:type="dxa" w:w="2160"/>
          </w:tcPr>
          <w:p>
            <w:r>
              <w:t>UC-14</w:t>
            </w:r>
          </w:p>
        </w:tc>
        <w:tc>
          <w:tcPr>
            <w:tcW w:type="dxa" w:w="2160"/>
          </w:tcPr>
          <w:p>
            <w:r>
              <w:t>Manage Parking Slots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Facility Setup</w:t>
            </w:r>
          </w:p>
        </w:tc>
      </w:tr>
      <w:tr>
        <w:tc>
          <w:tcPr>
            <w:tcW w:type="dxa" w:w="2160"/>
          </w:tcPr>
          <w:p>
            <w:r>
              <w:t>UC-15</w:t>
            </w:r>
          </w:p>
        </w:tc>
        <w:tc>
          <w:tcPr>
            <w:tcW w:type="dxa" w:w="2160"/>
          </w:tcPr>
          <w:p>
            <w:r>
              <w:t>Manage Subscription Plans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</w:tr>
      <w:tr>
        <w:tc>
          <w:tcPr>
            <w:tcW w:type="dxa" w:w="2160"/>
          </w:tcPr>
          <w:p>
            <w:r>
              <w:t>UC-16</w:t>
            </w:r>
          </w:p>
        </w:tc>
        <w:tc>
          <w:tcPr>
            <w:tcW w:type="dxa" w:w="2160"/>
          </w:tcPr>
          <w:p>
            <w:r>
              <w:t>Perform Vehicle Check-In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Parking Operations</w:t>
            </w:r>
          </w:p>
        </w:tc>
      </w:tr>
      <w:tr>
        <w:tc>
          <w:tcPr>
            <w:tcW w:type="dxa" w:w="2160"/>
          </w:tcPr>
          <w:p>
            <w:r>
              <w:t>UC-17</w:t>
            </w:r>
          </w:p>
        </w:tc>
        <w:tc>
          <w:tcPr>
            <w:tcW w:type="dxa" w:w="2160"/>
          </w:tcPr>
          <w:p>
            <w:r>
              <w:t>Recognize License Plate via OCR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Parking Operations</w:t>
            </w:r>
          </w:p>
        </w:tc>
      </w:tr>
      <w:tr>
        <w:tc>
          <w:tcPr>
            <w:tcW w:type="dxa" w:w="2160"/>
          </w:tcPr>
          <w:p>
            <w:r>
              <w:t>UC-18</w:t>
            </w:r>
          </w:p>
        </w:tc>
        <w:tc>
          <w:tcPr>
            <w:tcW w:type="dxa" w:w="2160"/>
          </w:tcPr>
          <w:p>
            <w:r>
              <w:t>Perform Vehicle Check-Out</w:t>
            </w:r>
          </w:p>
        </w:tc>
        <w:tc>
          <w:tcPr>
            <w:tcW w:type="dxa" w:w="2160"/>
          </w:tcPr>
          <w:p>
            <w:r>
              <w:t>Staff, Driver</w:t>
            </w:r>
          </w:p>
        </w:tc>
        <w:tc>
          <w:tcPr>
            <w:tcW w:type="dxa" w:w="2160"/>
          </w:tcPr>
          <w:p>
            <w:r>
              <w:t>Parking Operations</w:t>
            </w:r>
          </w:p>
        </w:tc>
      </w:tr>
      <w:tr>
        <w:tc>
          <w:tcPr>
            <w:tcW w:type="dxa" w:w="2160"/>
          </w:tcPr>
          <w:p>
            <w:r>
              <w:t>UC-19</w:t>
            </w:r>
          </w:p>
        </w:tc>
        <w:tc>
          <w:tcPr>
            <w:tcW w:type="dxa" w:w="2160"/>
          </w:tcPr>
          <w:p>
            <w:r>
              <w:t>Calculate Parking Fee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Parking Operations</w:t>
            </w:r>
          </w:p>
        </w:tc>
      </w:tr>
      <w:tr>
        <w:tc>
          <w:tcPr>
            <w:tcW w:type="dxa" w:w="2160"/>
          </w:tcPr>
          <w:p>
            <w:r>
              <w:t>UC-20</w:t>
            </w:r>
          </w:p>
        </w:tc>
        <w:tc>
          <w:tcPr>
            <w:tcW w:type="dxa" w:w="2160"/>
          </w:tcPr>
          <w:p>
            <w:r>
              <w:t>Process Wallet Payment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</w:tr>
      <w:tr>
        <w:tc>
          <w:tcPr>
            <w:tcW w:type="dxa" w:w="2160"/>
          </w:tcPr>
          <w:p>
            <w:r>
              <w:t>UC-21</w:t>
            </w:r>
          </w:p>
        </w:tc>
        <w:tc>
          <w:tcPr>
            <w:tcW w:type="dxa" w:w="2160"/>
          </w:tcPr>
          <w:p>
            <w:r>
              <w:t>View Real-Time Slot Map</w:t>
            </w:r>
          </w:p>
        </w:tc>
        <w:tc>
          <w:tcPr>
            <w:tcW w:type="dxa" w:w="2160"/>
          </w:tcPr>
          <w:p>
            <w:r>
              <w:t>Staff, Manager, Driver</w:t>
            </w:r>
          </w:p>
        </w:tc>
        <w:tc>
          <w:tcPr>
            <w:tcW w:type="dxa" w:w="2160"/>
          </w:tcPr>
          <w:p>
            <w:r>
              <w:t>Parking Operations</w:t>
            </w:r>
          </w:p>
        </w:tc>
      </w:tr>
      <w:tr>
        <w:tc>
          <w:tcPr>
            <w:tcW w:type="dxa" w:w="2160"/>
          </w:tcPr>
          <w:p>
            <w:r>
              <w:t>UC-22</w:t>
            </w:r>
          </w:p>
        </w:tc>
        <w:tc>
          <w:tcPr>
            <w:tcW w:type="dxa" w:w="2160"/>
          </w:tcPr>
          <w:p>
            <w:r>
              <w:t>Create Advance Reservation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Reservation</w:t>
            </w:r>
          </w:p>
        </w:tc>
      </w:tr>
      <w:tr>
        <w:tc>
          <w:tcPr>
            <w:tcW w:type="dxa" w:w="2160"/>
          </w:tcPr>
          <w:p>
            <w:r>
              <w:t>UC-23</w:t>
            </w:r>
          </w:p>
        </w:tc>
        <w:tc>
          <w:tcPr>
            <w:tcW w:type="dxa" w:w="2160"/>
          </w:tcPr>
          <w:p>
            <w:r>
              <w:t>Confirm Reservation</w:t>
            </w:r>
          </w:p>
        </w:tc>
        <w:tc>
          <w:tcPr>
            <w:tcW w:type="dxa" w:w="2160"/>
          </w:tcPr>
          <w:p>
            <w:r>
              <w:t>Driver, Staff</w:t>
            </w:r>
          </w:p>
        </w:tc>
        <w:tc>
          <w:tcPr>
            <w:tcW w:type="dxa" w:w="2160"/>
          </w:tcPr>
          <w:p>
            <w:r>
              <w:t>Reservation</w:t>
            </w:r>
          </w:p>
        </w:tc>
      </w:tr>
      <w:tr>
        <w:tc>
          <w:tcPr>
            <w:tcW w:type="dxa" w:w="2160"/>
          </w:tcPr>
          <w:p>
            <w:r>
              <w:t>UC-24</w:t>
            </w:r>
          </w:p>
        </w:tc>
        <w:tc>
          <w:tcPr>
            <w:tcW w:type="dxa" w:w="2160"/>
          </w:tcPr>
          <w:p>
            <w:r>
              <w:t>Cancel Reservation</w:t>
            </w:r>
          </w:p>
        </w:tc>
        <w:tc>
          <w:tcPr>
            <w:tcW w:type="dxa" w:w="2160"/>
          </w:tcPr>
          <w:p>
            <w:r>
              <w:t>Driver, Staff</w:t>
            </w:r>
          </w:p>
        </w:tc>
        <w:tc>
          <w:tcPr>
            <w:tcW w:type="dxa" w:w="2160"/>
          </w:tcPr>
          <w:p>
            <w:r>
              <w:t>Reservation</w:t>
            </w:r>
          </w:p>
        </w:tc>
      </w:tr>
      <w:tr>
        <w:tc>
          <w:tcPr>
            <w:tcW w:type="dxa" w:w="2160"/>
          </w:tcPr>
          <w:p>
            <w:r>
              <w:t>UC-25</w:t>
            </w:r>
          </w:p>
        </w:tc>
        <w:tc>
          <w:tcPr>
            <w:tcW w:type="dxa" w:w="2160"/>
          </w:tcPr>
          <w:p>
            <w:r>
              <w:t>Top Up Digital Wallet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Wallet</w:t>
            </w:r>
          </w:p>
        </w:tc>
      </w:tr>
      <w:tr>
        <w:tc>
          <w:tcPr>
            <w:tcW w:type="dxa" w:w="2160"/>
          </w:tcPr>
          <w:p>
            <w:r>
              <w:t>UC-26</w:t>
            </w:r>
          </w:p>
        </w:tc>
        <w:tc>
          <w:tcPr>
            <w:tcW w:type="dxa" w:w="2160"/>
          </w:tcPr>
          <w:p>
            <w:r>
              <w:t>View Wallet Balance &amp; History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Wallet</w:t>
            </w:r>
          </w:p>
        </w:tc>
      </w:tr>
      <w:tr>
        <w:tc>
          <w:tcPr>
            <w:tcW w:type="dxa" w:w="2160"/>
          </w:tcPr>
          <w:p>
            <w:r>
              <w:t>UC-27</w:t>
            </w:r>
          </w:p>
        </w:tc>
        <w:tc>
          <w:tcPr>
            <w:tcW w:type="dxa" w:w="2160"/>
          </w:tcPr>
          <w:p>
            <w:r>
              <w:t>Purchase Monthly Subscription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</w:tr>
      <w:tr>
        <w:tc>
          <w:tcPr>
            <w:tcW w:type="dxa" w:w="2160"/>
          </w:tcPr>
          <w:p>
            <w:r>
              <w:t>UC-28</w:t>
            </w:r>
          </w:p>
        </w:tc>
        <w:tc>
          <w:tcPr>
            <w:tcW w:type="dxa" w:w="2160"/>
          </w:tcPr>
          <w:p>
            <w:r>
              <w:t>Cancel Subscription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</w:tr>
      <w:tr>
        <w:tc>
          <w:tcPr>
            <w:tcW w:type="dxa" w:w="2160"/>
          </w:tcPr>
          <w:p>
            <w:r>
              <w:t>UC-29</w:t>
            </w:r>
          </w:p>
        </w:tc>
        <w:tc>
          <w:tcPr>
            <w:tcW w:type="dxa" w:w="2160"/>
          </w:tcPr>
          <w:p>
            <w:r>
              <w:t>View Own Parking History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Self-Service</w:t>
            </w:r>
          </w:p>
        </w:tc>
      </w:tr>
      <w:tr>
        <w:tc>
          <w:tcPr>
            <w:tcW w:type="dxa" w:w="2160"/>
          </w:tcPr>
          <w:p>
            <w:r>
              <w:t>UC-30</w:t>
            </w:r>
          </w:p>
        </w:tc>
        <w:tc>
          <w:tcPr>
            <w:tcW w:type="dxa" w:w="2160"/>
          </w:tcPr>
          <w:p>
            <w:r>
              <w:t>Submit Parking Feedback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Self-Service</w:t>
            </w:r>
          </w:p>
        </w:tc>
      </w:tr>
      <w:tr>
        <w:tc>
          <w:tcPr>
            <w:tcW w:type="dxa" w:w="2160"/>
          </w:tcPr>
          <w:p>
            <w:r>
              <w:t>UC-31</w:t>
            </w:r>
          </w:p>
        </w:tc>
        <w:tc>
          <w:tcPr>
            <w:tcW w:type="dxa" w:w="2160"/>
          </w:tcPr>
          <w:p>
            <w:r>
              <w:t>View Driver Notifications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Self-Service</w:t>
            </w:r>
          </w:p>
        </w:tc>
      </w:tr>
      <w:tr>
        <w:tc>
          <w:tcPr>
            <w:tcW w:type="dxa" w:w="2160"/>
          </w:tcPr>
          <w:p>
            <w:r>
              <w:t>UC-32</w:t>
            </w:r>
          </w:p>
        </w:tc>
        <w:tc>
          <w:tcPr>
            <w:tcW w:type="dxa" w:w="2160"/>
          </w:tcPr>
          <w:p>
            <w:r>
              <w:t>Create Incident Record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Incident Management</w:t>
            </w:r>
          </w:p>
        </w:tc>
      </w:tr>
      <w:tr>
        <w:tc>
          <w:tcPr>
            <w:tcW w:type="dxa" w:w="2160"/>
          </w:tcPr>
          <w:p>
            <w:r>
              <w:t>UC-33</w:t>
            </w:r>
          </w:p>
        </w:tc>
        <w:tc>
          <w:tcPr>
            <w:tcW w:type="dxa" w:w="2160"/>
          </w:tcPr>
          <w:p>
            <w:r>
              <w:t>Resolve / Cancel Incident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Incident Management</w:t>
            </w:r>
          </w:p>
        </w:tc>
      </w:tr>
      <w:tr>
        <w:tc>
          <w:tcPr>
            <w:tcW w:type="dxa" w:w="2160"/>
          </w:tcPr>
          <w:p>
            <w:r>
              <w:t>UC-34</w:t>
            </w:r>
          </w:p>
        </w:tc>
        <w:tc>
          <w:tcPr>
            <w:tcW w:type="dxa" w:w="2160"/>
          </w:tcPr>
          <w:p>
            <w:r>
              <w:t>Review Incident Queue</w:t>
            </w:r>
          </w:p>
        </w:tc>
        <w:tc>
          <w:tcPr>
            <w:tcW w:type="dxa" w:w="2160"/>
          </w:tcPr>
          <w:p>
            <w:r>
              <w:t>Manager, Staff</w:t>
            </w:r>
          </w:p>
        </w:tc>
        <w:tc>
          <w:tcPr>
            <w:tcW w:type="dxa" w:w="2160"/>
          </w:tcPr>
          <w:p>
            <w:r>
              <w:t>Incident Management</w:t>
            </w:r>
          </w:p>
        </w:tc>
      </w:tr>
      <w:tr>
        <w:tc>
          <w:tcPr>
            <w:tcW w:type="dxa" w:w="2160"/>
          </w:tcPr>
          <w:p>
            <w:r>
              <w:t>UC-35</w:t>
            </w:r>
          </w:p>
        </w:tc>
        <w:tc>
          <w:tcPr>
            <w:tcW w:type="dxa" w:w="2160"/>
          </w:tcPr>
          <w:p>
            <w:r>
              <w:t>View Manager Dashboard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</w:tr>
      <w:tr>
        <w:tc>
          <w:tcPr>
            <w:tcW w:type="dxa" w:w="2160"/>
          </w:tcPr>
          <w:p>
            <w:r>
              <w:t>UC-36</w:t>
            </w:r>
          </w:p>
        </w:tc>
        <w:tc>
          <w:tcPr>
            <w:tcW w:type="dxa" w:w="2160"/>
          </w:tcPr>
          <w:p>
            <w:r>
              <w:t>View Revenue Reports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</w:tr>
      <w:tr>
        <w:tc>
          <w:tcPr>
            <w:tcW w:type="dxa" w:w="2160"/>
          </w:tcPr>
          <w:p>
            <w:r>
              <w:t>UC-37</w:t>
            </w:r>
          </w:p>
        </w:tc>
        <w:tc>
          <w:tcPr>
            <w:tcW w:type="dxa" w:w="2160"/>
          </w:tcPr>
          <w:p>
            <w:r>
              <w:t>View Session Statistics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</w:tr>
      <w:tr>
        <w:tc>
          <w:tcPr>
            <w:tcW w:type="dxa" w:w="2160"/>
          </w:tcPr>
          <w:p>
            <w:r>
              <w:t>UC-38</w:t>
            </w:r>
          </w:p>
        </w:tc>
        <w:tc>
          <w:tcPr>
            <w:tcW w:type="dxa" w:w="2160"/>
          </w:tcPr>
          <w:p>
            <w:r>
              <w:t>View Zone Occupancy Report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</w:tr>
      <w:tr>
        <w:tc>
          <w:tcPr>
            <w:tcW w:type="dxa" w:w="2160"/>
          </w:tcPr>
          <w:p>
            <w:r>
              <w:t>UC-39</w:t>
            </w:r>
          </w:p>
        </w:tc>
        <w:tc>
          <w:tcPr>
            <w:tcW w:type="dxa" w:w="2160"/>
          </w:tcPr>
          <w:p>
            <w:r>
              <w:t>Generate Daily Report Snapshot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</w:tr>
      <w:tr>
        <w:tc>
          <w:tcPr>
            <w:tcW w:type="dxa" w:w="2160"/>
          </w:tcPr>
          <w:p>
            <w:r>
              <w:t>UC-40</w:t>
            </w:r>
          </w:p>
        </w:tc>
        <w:tc>
          <w:tcPr>
            <w:tcW w:type="dxa" w:w="2160"/>
          </w:tcPr>
          <w:p>
            <w:r>
              <w:t>View Staff Operations Overview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</w:tr>
      <w:tr>
        <w:tc>
          <w:tcPr>
            <w:tcW w:type="dxa" w:w="2160"/>
          </w:tcPr>
          <w:p>
            <w:r>
              <w:t>UC-41</w:t>
            </w:r>
          </w:p>
        </w:tc>
        <w:tc>
          <w:tcPr>
            <w:tcW w:type="dxa" w:w="2160"/>
          </w:tcPr>
          <w:p>
            <w:r>
              <w:t>Process PayOS Payment Webhook</w:t>
            </w:r>
          </w:p>
        </w:tc>
        <w:tc>
          <w:tcPr>
            <w:tcW w:type="dxa" w:w="2160"/>
          </w:tcPr>
          <w:p>
            <w:r>
              <w:t>PayOS, System</w:t>
            </w:r>
          </w:p>
        </w:tc>
        <w:tc>
          <w:tcPr>
            <w:tcW w:type="dxa" w:w="2160"/>
          </w:tcPr>
          <w:p>
            <w:r>
              <w:t>Payment Integration</w:t>
            </w:r>
          </w:p>
        </w:tc>
      </w:tr>
      <w:tr>
        <w:tc>
          <w:tcPr>
            <w:tcW w:type="dxa" w:w="2160"/>
          </w:tcPr>
          <w:p>
            <w:r>
              <w:t>UC-42</w:t>
            </w:r>
          </w:p>
        </w:tc>
        <w:tc>
          <w:tcPr>
            <w:tcW w:type="dxa" w:w="2160"/>
          </w:tcPr>
          <w:p>
            <w:r>
              <w:t>Validate Google ID Token</w:t>
            </w:r>
          </w:p>
        </w:tc>
        <w:tc>
          <w:tcPr>
            <w:tcW w:type="dxa" w:w="2160"/>
          </w:tcPr>
          <w:p>
            <w:r>
              <w:t>Google OAuth, System</w:t>
            </w:r>
          </w:p>
        </w:tc>
        <w:tc>
          <w:tcPr>
            <w:tcW w:type="dxa" w:w="2160"/>
          </w:tcPr>
          <w:p>
            <w:r>
              <w:t>Auth Integration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OVERALL USE CASE DIAGRAM</w:t>
      </w:r>
      <w:r/>
    </w:p>
    <w:p>
      <w:r/>
      <w:r>
        <w:t>```plantuml @startuml PBMS</w:t>
      </w:r>
      <w:r>
        <w:rPr>
          <w:i/>
        </w:rPr>
        <w:t>Overall</w:t>
      </w:r>
      <w:r>
        <w:t>Use</w:t>
      </w:r>
      <w:r>
        <w:rPr>
          <w:i/>
        </w:rPr>
        <w:t>Case</w:t>
      </w:r>
      <w:r>
        <w:t>Diagram !pragma useNewPackage</w:t>
      </w:r>
      <w:r/>
    </w:p>
    <w:p>
      <w:r/>
      <w:r>
        <w:t>skinparam actorStyle awesome skinparam packageStyle rectangle skinparam usecase { BackgroundColor WhiteSmoke BorderColor DarkSlateGray FontColor Black FontSize 11 } skinparam actor { BackgroundColor LightSteelBlue BorderColor DarkSlateGray FontSize 11 } skinparam arrow { Color DarkSlateGray FontSize 10 } skinparam package { BackgroundColor AliceBlue BorderColor SteelBlue } skinparam note { BackgroundColor LightYellow BorderColor DimGray }</w:t>
      </w:r>
      <w:r/>
    </w:p>
    <w:p>
      <w:r/>
      <w:r>
        <w:t>title PBMS — Overall System Use Case Diagram\nParking Building Management System — SU26SWP08</w:t>
      </w:r>
      <w:r/>
    </w:p>
    <w:p>
      <w:r/>
      <w:r>
        <w:t>'───────────────────────────────────────────── ' ACTORS (left side — human) '───────────────────────────────────────────── actor "System\nAdministrator" as Admin #LightSkyBlue actor "Parking\nManager" as Manager #LightSkyBlue actor "Parking\nStaff" as Staff #LightSkyBlue actor "Parking\nDriver" as Driver #LightGreen actor "Guest\nDriver" as Guest #LightGreen</w:t>
      </w:r>
      <w:r/>
    </w:p>
    <w:p>
      <w:r/>
      <w:r>
        <w:t>'───────────────────────────────────────────── ' ACTORS (right side — external systems) '───────────────────────────────────────────── actor "Google\nOAuth" as GoogleOAuth #MistyRose actor "PayOS\nPayment Gateway" as PayOS #MistyRose actor "OCR Engine\n(PaddleOCR)" as OCR #MistyRose actor "Plate Recognizer\nAPI" as PlateRec #MistyRose</w:t>
      </w:r>
      <w:r/>
    </w:p>
    <w:p>
      <w:r/>
      <w:r>
        <w:t>'───────────────────────────────────────────── ' ACTOR GENERALIZATION '───────────────────────────────────────────── Guest --|&gt; Driver : &lt;</w:t>
      </w:r>
      <w:r>
        <w:t>&gt;</w:t>
      </w:r>
      <w:r/>
    </w:p>
    <w:p>
      <w:r/>
      <w:r>
        <w:t>rectangle "Parking Building Management System" {</w:t>
      </w:r>
      <w:r/>
    </w:p>
    <w:p>
      <w:r/>
      <w:r>
        <w:t>'───────────────────────────── ' MODULE: Authentication '───────────────────────────── package "Authentication" { usecase "Login with\nEmail &amp; Password" as UC</w:t>
      </w:r>
      <w:r>
        <w:rPr>
          <w:i/>
        </w:rPr>
        <w:t>Login usecase "Register Driver\nAccount" as UC</w:t>
      </w:r>
      <w:r>
        <w:t>Register usecase "Login with\nGoogle OAuth" as UC</w:t>
      </w:r>
      <w:r>
        <w:rPr>
          <w:i/>
        </w:rPr>
        <w:t>GoogleLogin usecase "Change Password" as UC</w:t>
      </w:r>
      <w:r>
        <w:t>ChangePass usecase "Link Google\nAccount" as UC_LinkGoogle }</w:t>
      </w:r>
      <w:r/>
    </w:p>
    <w:p>
      <w:r/>
      <w:r>
        <w:t>'───────────────────────────── ' MODULE: User &amp; System Admin '───────────────────────────── package "User &amp; System Administration" { usecase "Manage User\nAccounts" as UC</w:t>
      </w:r>
      <w:r>
        <w:rPr>
          <w:i/>
        </w:rPr>
        <w:t>ManageUsers usecase "Lock / Unlock\nUser Account" as UC</w:t>
      </w:r>
      <w:r>
        <w:t>LockUser usecase "Reset User\nPassword" as UC</w:t>
      </w:r>
      <w:r>
        <w:rPr>
          <w:i/>
        </w:rPr>
        <w:t>ResetPass usecase "Manage System\nConfiguration" as UC</w:t>
      </w:r>
      <w:r>
        <w:t>SystemConfig }</w:t>
      </w:r>
      <w:r/>
    </w:p>
    <w:p>
      <w:r/>
      <w:r>
        <w:t>'───────────────────────────── ' MODULE: Facility &amp; Pricing '───────────────────────────── package "Facility &amp; Pricing Management" { usecase "Manage Parking\nFacility Info" as UC</w:t>
      </w:r>
      <w:r>
        <w:rPr>
          <w:i/>
        </w:rPr>
        <w:t>Facility usecase "Manage Pricing\nPolicies" as UC</w:t>
      </w:r>
      <w:r>
        <w:t>Pricing usecase "Manage Parking\nZones &amp; Slots" as UC</w:t>
      </w:r>
      <w:r>
        <w:rPr>
          <w:i/>
        </w:rPr>
        <w:t>Zones usecase "Manage Subscription\nPlans" as UC</w:t>
      </w:r>
      <w:r>
        <w:t>ManagePlans }</w:t>
      </w:r>
      <w:r/>
    </w:p>
    <w:p>
      <w:r/>
      <w:r>
        <w:t>'───────────────────────────── ' MODULE: Parking Operations '───────────────────────────── package "Parking Operations" { usecase "Perform Vehicle\nCheck-In" as UC</w:t>
      </w:r>
      <w:r>
        <w:rPr>
          <w:i/>
        </w:rPr>
        <w:t>CheckIn usecase "Perform Vehicle\nCheck-Out" as UC</w:t>
      </w:r>
      <w:r>
        <w:t>CheckOut usecase "Calculate\nParking Fee" as UC</w:t>
      </w:r>
      <w:r>
        <w:rPr>
          <w:i/>
        </w:rPr>
        <w:t>CalcFee usecase "Recognize License\nPlate via OCR" as UC</w:t>
      </w:r>
      <w:r>
        <w:t>OCR usecase "View Real-Time\nSlot Map" as UC_SlotMap }</w:t>
      </w:r>
      <w:r/>
    </w:p>
    <w:p>
      <w:r/>
      <w:r>
        <w:t>'───────────────────────────── ' MODULE: Reservation '───────────────────────────── package "Reservation Management" { usecase "Create Advance\nReservation" as UC</w:t>
      </w:r>
      <w:r>
        <w:rPr>
          <w:i/>
        </w:rPr>
        <w:t>CreateRes usecase "Confirm\nReservation" as UC</w:t>
      </w:r>
      <w:r>
        <w:t>ConfirmRes usecase "Cancel\nReservation" as UC_CancelRes }</w:t>
      </w:r>
      <w:r/>
    </w:p>
    <w:p>
      <w:r/>
      <w:r>
        <w:t>'───────────────────────────── ' MODULE: Payment &amp; Wallet '───────────────────────────── package "Payment &amp; Wallet" { usecase "Top Up\nDigital Wallet" as UC</w:t>
      </w:r>
      <w:r>
        <w:rPr>
          <w:i/>
        </w:rPr>
        <w:t>TopUp usecase "Process Wallet\nPayment" as UC</w:t>
      </w:r>
      <w:r>
        <w:t>WalletPay usecase "Receive PayOS\nWebhook" as UC</w:t>
      </w:r>
      <w:r>
        <w:rPr>
          <w:i/>
        </w:rPr>
        <w:t>Webhook usecase "View Wallet\nBalance &amp; History" as UC</w:t>
      </w:r>
      <w:r>
        <w:t>WalletView }</w:t>
      </w:r>
      <w:r/>
    </w:p>
    <w:p>
      <w:r/>
      <w:r>
        <w:t>'───────────────────────────── ' MODULE: Subscription '───────────────────────────── package "Subscription" { usecase "Purchase Monthly\nSubscription" as UC</w:t>
      </w:r>
      <w:r>
        <w:rPr>
          <w:i/>
        </w:rPr>
        <w:t>BuySub usecase "Cancel\nSubscription" as UC</w:t>
      </w:r>
      <w:r>
        <w:t>CancelSub }</w:t>
      </w:r>
      <w:r/>
    </w:p>
    <w:p>
      <w:r/>
      <w:r>
        <w:t>'───────────────────────────── ' MODULE: Incident Management '───────────────────────────── package "Incident Management" { usecase "Create Incident\nRecord" as UC</w:t>
      </w:r>
      <w:r>
        <w:rPr>
          <w:i/>
        </w:rPr>
        <w:t>CreateInc usecase "Resolve / Cancel\nIncident" as UC</w:t>
      </w:r>
      <w:r>
        <w:t>ResolveInc usecase "Review Incident\nQueue" as UC_ReviewInc }</w:t>
      </w:r>
      <w:r/>
    </w:p>
    <w:p>
      <w:r/>
      <w:r>
        <w:t>'───────────────────────────── ' MODULE: Driver Self-Service '───────────────────────────── package "Driver Self-Service" { usecase "View Own Parking\nHistory" as UC</w:t>
      </w:r>
      <w:r>
        <w:rPr>
          <w:i/>
        </w:rPr>
        <w:t>History usecase "Submit Parking\nFeedback" as UC</w:t>
      </w:r>
      <w:r>
        <w:t>Feedback usecase "View Driver\nNotifications" as UC_Notif }</w:t>
      </w:r>
      <w:r/>
    </w:p>
    <w:p>
      <w:r/>
      <w:r>
        <w:t>'───────────────────────────── ' MODULE: Analytics &amp; Reports '───────────────────────────── package "Analytics &amp; Reporting" { usecase "View Manager\nDashboard" as UC</w:t>
      </w:r>
      <w:r>
        <w:rPr>
          <w:i/>
        </w:rPr>
        <w:t>Dashboard usecase "View Revenue\nReports" as UC</w:t>
      </w:r>
      <w:r>
        <w:t>Revenue usecase "View Zone\nOccupancy Report" as UC</w:t>
      </w:r>
      <w:r>
        <w:rPr>
          <w:i/>
        </w:rPr>
        <w:t>Occupancy usecase "View Session\nStatistics" as UC</w:t>
      </w:r>
      <w:r>
        <w:t>SessionStats usecase "Generate Daily\nReport Snapshot" as UC</w:t>
      </w:r>
      <w:r>
        <w:rPr>
          <w:i/>
        </w:rPr>
        <w:t>Snapshot usecase "View Staff\nOperations Overview" as UC</w:t>
      </w:r>
      <w:r>
        <w:t>StaffOverview }</w:t>
      </w:r>
      <w:r/>
    </w:p>
    <w:p>
      <w:r/>
      <w:r>
        <w:t>}</w:t>
      </w:r>
      <w:r/>
    </w:p>
    <w:p>
      <w:r/>
      <w:r>
        <w:t>'───────────────────────────────────────────── ' ASSOCIATIONS — Admin '───────────────────────────────────────────── Admin --&gt; UC</w:t>
      </w:r>
      <w:r>
        <w:rPr>
          <w:i/>
        </w:rPr>
        <w:t>Login Admin --&gt; UC</w:t>
      </w:r>
      <w:r>
        <w:t>ManageUsers Admin --&gt; UC</w:t>
      </w:r>
      <w:r>
        <w:rPr>
          <w:i/>
        </w:rPr>
        <w:t>LockUser Admin --&gt; UC</w:t>
      </w:r>
      <w:r>
        <w:t>ResetPass Admin --&gt; UC</w:t>
      </w:r>
      <w:r>
        <w:rPr>
          <w:i/>
        </w:rPr>
        <w:t>SystemConfig Admin --&gt; UC</w:t>
      </w:r>
      <w:r>
        <w:t>ChangePass</w:t>
      </w:r>
      <w:r/>
    </w:p>
    <w:p>
      <w:r/>
      <w:r>
        <w:t>'───────────────────────────────────────────── ' ASSOCIATIONS — Manager '───────────────────────────────────────────── Manager --&gt; UC</w:t>
      </w:r>
      <w:r>
        <w:rPr>
          <w:i/>
        </w:rPr>
        <w:t>Login Manager --&gt; UC</w:t>
      </w:r>
      <w:r>
        <w:t>Facility Manager --&gt; UC</w:t>
      </w:r>
      <w:r>
        <w:rPr>
          <w:i/>
        </w:rPr>
        <w:t>Pricing Manager --&gt; UC</w:t>
      </w:r>
      <w:r>
        <w:t>Zones Manager --&gt; UC</w:t>
      </w:r>
      <w:r>
        <w:rPr>
          <w:i/>
        </w:rPr>
        <w:t>ManagePlans Manager --&gt; UC</w:t>
      </w:r>
      <w:r>
        <w:t>SlotMap Manager --&gt; UC</w:t>
      </w:r>
      <w:r>
        <w:rPr>
          <w:i/>
        </w:rPr>
        <w:t>ResolveInc Manager --&gt; UC</w:t>
      </w:r>
      <w:r>
        <w:t>ReviewInc Manager --&gt; UC</w:t>
      </w:r>
      <w:r>
        <w:rPr>
          <w:i/>
        </w:rPr>
        <w:t>Dashboard Manager --&gt; UC</w:t>
      </w:r>
      <w:r>
        <w:t>Revenue Manager --&gt; UC</w:t>
      </w:r>
      <w:r>
        <w:rPr>
          <w:i/>
        </w:rPr>
        <w:t>Occupancy Manager --&gt; UC</w:t>
      </w:r>
      <w:r>
        <w:t>SessionStats Manager --&gt; UC</w:t>
      </w:r>
      <w:r>
        <w:rPr>
          <w:i/>
        </w:rPr>
        <w:t>Snapshot Manager --&gt; UC</w:t>
      </w:r>
      <w:r>
        <w:t>ChangePass</w:t>
      </w:r>
      <w:r/>
    </w:p>
    <w:p>
      <w:r/>
      <w:r>
        <w:t>'───────────────────────────────────────────── ' ASSOCIATIONS — Staff '───────────────────────────────────────────── Staff --&gt; UC</w:t>
      </w:r>
      <w:r>
        <w:rPr>
          <w:i/>
        </w:rPr>
        <w:t>Login Staff --&gt; UC</w:t>
      </w:r>
      <w:r>
        <w:t>CheckIn Staff --&gt; UC</w:t>
      </w:r>
      <w:r>
        <w:rPr>
          <w:i/>
        </w:rPr>
        <w:t>CheckOut Staff --&gt; UC</w:t>
      </w:r>
      <w:r>
        <w:t>SlotMap Staff --&gt; UC</w:t>
      </w:r>
      <w:r>
        <w:rPr>
          <w:i/>
        </w:rPr>
        <w:t>CreateInc Staff --&gt; UC</w:t>
      </w:r>
      <w:r>
        <w:t>ReviewInc Staff --&gt; UC</w:t>
      </w:r>
      <w:r>
        <w:rPr>
          <w:i/>
        </w:rPr>
        <w:t>ConfirmRes Staff --&gt; UC</w:t>
      </w:r>
      <w:r>
        <w:t>CancelRes Staff --&gt; UC</w:t>
      </w:r>
      <w:r>
        <w:rPr>
          <w:i/>
        </w:rPr>
        <w:t>StaffOverview Staff --&gt; UC</w:t>
      </w:r>
      <w:r>
        <w:t>ChangePass</w:t>
      </w:r>
      <w:r/>
    </w:p>
    <w:p>
      <w:r/>
      <w:r>
        <w:t>'───────────────────────────────────────────── ' ASSOCIATIONS — Driver '───────────────────────────────────────────── Driver --&gt; UC</w:t>
      </w:r>
      <w:r>
        <w:rPr>
          <w:i/>
        </w:rPr>
        <w:t>Register Driver --&gt; UC</w:t>
      </w:r>
      <w:r>
        <w:t>GoogleLogin Driver --&gt; UC</w:t>
      </w:r>
      <w:r>
        <w:rPr>
          <w:i/>
        </w:rPr>
        <w:t>Login Driver --&gt; UC</w:t>
      </w:r>
      <w:r>
        <w:t>ChangePass Driver --&gt; UC</w:t>
      </w:r>
      <w:r>
        <w:rPr>
          <w:i/>
        </w:rPr>
        <w:t>LinkGoogle Driver --&gt; UC</w:t>
      </w:r>
      <w:r>
        <w:t>CreateRes Driver --&gt; UC</w:t>
      </w:r>
      <w:r>
        <w:rPr>
          <w:i/>
        </w:rPr>
        <w:t>ConfirmRes Driver --&gt; UC</w:t>
      </w:r>
      <w:r>
        <w:t>CancelRes Driver --&gt; UC</w:t>
      </w:r>
      <w:r>
        <w:rPr>
          <w:i/>
        </w:rPr>
        <w:t>TopUp Driver --&gt; UC</w:t>
      </w:r>
      <w:r>
        <w:t>WalletView Driver --&gt; UC</w:t>
      </w:r>
      <w:r>
        <w:rPr>
          <w:i/>
        </w:rPr>
        <w:t>WalletPay Driver --&gt; UC</w:t>
      </w:r>
      <w:r>
        <w:t>BuySub Driver --&gt; UC</w:t>
      </w:r>
      <w:r>
        <w:rPr>
          <w:i/>
        </w:rPr>
        <w:t>CancelSub Driver --&gt; UC</w:t>
      </w:r>
      <w:r>
        <w:t>CheckOut Driver --&gt; UC</w:t>
      </w:r>
      <w:r>
        <w:rPr>
          <w:i/>
        </w:rPr>
        <w:t>History Driver --&gt; UC</w:t>
      </w:r>
      <w:r>
        <w:t>Feedback Driver --&gt; UC</w:t>
      </w:r>
      <w:r>
        <w:rPr>
          <w:i/>
        </w:rPr>
        <w:t>Notif Driver --&gt; UC</w:t>
      </w:r>
      <w:r>
        <w:t>SlotMap</w:t>
      </w:r>
      <w:r/>
    </w:p>
    <w:p>
      <w:r/>
      <w:r>
        <w:t>'───────────────────────────────────────────── ' ASSOCIATIONS — External Systems '───────────────────────────────────────────── GoogleOAuth --&gt; UC</w:t>
      </w:r>
      <w:r>
        <w:rPr>
          <w:i/>
        </w:rPr>
        <w:t>GoogleLogin PayOS --&gt; UC</w:t>
      </w:r>
      <w:r>
        <w:t>Webhook OCR --&gt; UC</w:t>
      </w:r>
      <w:r>
        <w:rPr>
          <w:i/>
        </w:rPr>
        <w:t>OCR PlateRec --&gt; UC</w:t>
      </w:r>
      <w:r>
        <w:t>OCR</w:t>
      </w:r>
      <w:r/>
    </w:p>
    <w:p>
      <w:r/>
      <w:r>
        <w:t>'───────────────────────────────────────────── ' INCLUDE RELATIONSHIPS (mandatory sub-processes) '───────────────────────────────────────────── UC</w:t>
      </w:r>
      <w:r>
        <w:rPr>
          <w:i/>
        </w:rPr>
        <w:t>CheckIn ..&gt; UC</w:t>
      </w:r>
      <w:r>
        <w:t>OCR : &lt;</w:t>
      </w:r>
      <w:r>
        <w:t>&gt;\n(optional auto-scan) UC</w:t>
      </w:r>
      <w:r>
        <w:rPr>
          <w:i/>
        </w:rPr>
        <w:t>CheckIn ..&gt; UC</w:t>
      </w:r>
      <w:r>
        <w:t>CalcFee : &lt;</w:t>
      </w:r>
      <w:r>
        <w:t>&gt;\nestimate fee UC</w:t>
      </w:r>
      <w:r>
        <w:rPr>
          <w:i/>
        </w:rPr>
        <w:t>CheckOut ..&gt; UC</w:t>
      </w:r>
      <w:r>
        <w:t>CalcFee : &lt;</w:t>
      </w:r>
      <w:r>
        <w:t>&gt;\nfinal fee UC</w:t>
      </w:r>
      <w:r>
        <w:rPr>
          <w:i/>
        </w:rPr>
        <w:t>BuySub ..&gt; UC</w:t>
      </w:r>
      <w:r>
        <w:t>WalletPay : &lt;</w:t>
      </w:r>
      <w:r>
        <w:t>&gt;\ndeduct balance UC</w:t>
      </w:r>
      <w:r>
        <w:rPr>
          <w:i/>
        </w:rPr>
        <w:t>TopUp ..&gt; UC</w:t>
      </w:r>
      <w:r>
        <w:t>Webhook : &lt;</w:t>
      </w:r>
      <w:r>
        <w:t>&gt;\n(async complete) UC</w:t>
      </w:r>
      <w:r>
        <w:rPr>
          <w:i/>
        </w:rPr>
        <w:t>GoogleLogin ..&gt; UC</w:t>
      </w:r>
      <w:r>
        <w:t>Register : &lt;</w:t>
      </w:r>
      <w:r>
        <w:t>&gt;\nif new account</w:t>
      </w:r>
      <w:r/>
    </w:p>
    <w:p>
      <w:r/>
      <w:r>
        <w:t>'───────────────────────────────────────────── ' EXTEND RELATIONSHIPS (conditional sub-processes) '───────────────────────────────────────────── UC</w:t>
      </w:r>
      <w:r>
        <w:rPr>
          <w:i/>
        </w:rPr>
        <w:t>CheckOut ..&gt; UC</w:t>
      </w:r>
      <w:r>
        <w:t>WalletPay : &lt;</w:t>
      </w:r>
      <w:r>
        <w:t>&gt;\nif paymentMethod=EWallet UC</w:t>
      </w:r>
      <w:r>
        <w:rPr>
          <w:i/>
        </w:rPr>
        <w:t>CalcFee ..&gt; UC</w:t>
      </w:r>
      <w:r>
        <w:t>BuySub : &lt;</w:t>
      </w:r>
      <w:r>
        <w:t>&gt;\nif active subscription→fee=0 UC</w:t>
      </w:r>
      <w:r>
        <w:rPr>
          <w:i/>
        </w:rPr>
        <w:t>CheckIn ..&gt; UC</w:t>
      </w:r>
      <w:r>
        <w:t>ConfirmRes : &lt;</w:t>
      </w:r>
      <w:r>
        <w:t>&gt;\nif reservation provided UC_OCR ..&gt; PlateRec : &lt;</w:t>
      </w:r>
      <w:r>
        <w:t>&gt;\nif server OCR unavailable\n(Linux/fallback)</w:t>
      </w:r>
      <w:r/>
    </w:p>
    <w:p>
      <w:r/>
      <w:r>
        <w:t>@enduml ```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DETAILED USE CASE DIAGRAMS — BY ACTOR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4.1 System Administrator (Admin) — Detailed Use Case Diagram</w:t>
      </w:r>
      <w:r/>
    </w:p>
    <w:p>
      <w:r/>
      <w:r>
        <w:t>```plantuml @startuml PBMS</w:t>
      </w:r>
      <w:r>
        <w:rPr>
          <w:i/>
        </w:rPr>
        <w:t>Admin</w:t>
      </w:r>
      <w:r>
        <w:t>Use_Case</w:t>
      </w:r>
      <w:r/>
    </w:p>
    <w:p>
      <w:r/>
      <w:r>
        <w:t>skinparam actorStyle awesome skinparam usecase { BackgroundColor WhiteSmoke BorderColor DarkBlue FontSize 11 } skinparam actor { BackgroundColor LightSkyBlue BorderColor DarkBlue } skinparam package { BackgroundColor AliceBlue BorderColor SteelBlue }</w:t>
      </w:r>
      <w:r/>
    </w:p>
    <w:p>
      <w:r/>
      <w:r>
        <w:t>title PBMS — System Administrator\nDetailed Use Case Diagram</w:t>
      </w:r>
      <w:r/>
    </w:p>
    <w:p>
      <w:r/>
      <w:r>
        <w:t>actor "System\nAdministrator" as Admin #LightSkyBlue</w:t>
      </w:r>
      <w:r/>
    </w:p>
    <w:p>
      <w:r/>
      <w:r>
        <w:t>rectangle "Parking Building Management System — Admin Scope" {</w:t>
      </w:r>
      <w:r/>
    </w:p>
    <w:p>
      <w:r/>
      <w:r>
        <w:t>package "Authentication" { usecase "Login with\nEmail &amp; Password" as UC</w:t>
      </w:r>
      <w:r>
        <w:rPr>
          <w:i/>
        </w:rPr>
        <w:t>Login usecase "Change Own\nPassword" as UC</w:t>
      </w:r>
      <w:r>
        <w:t>ChangePass }</w:t>
      </w:r>
      <w:r/>
    </w:p>
    <w:p>
      <w:r/>
      <w:r>
        <w:t>package "User Account Management" { usecase "Create User\nAccount" as UC</w:t>
      </w:r>
      <w:r>
        <w:rPr>
          <w:i/>
        </w:rPr>
        <w:t>CreateUser usecase "View User\nList" as UC</w:t>
      </w:r>
      <w:r>
        <w:t>ViewUsers usecase "Update User\nProfile &amp; Role" as UC</w:t>
      </w:r>
      <w:r>
        <w:rPr>
          <w:i/>
        </w:rPr>
        <w:t>UpdateUser usecase "Lock User\nAccount" as UC</w:t>
      </w:r>
      <w:r>
        <w:t>LockUser usecase "Unlock User\nAccount" as UC</w:t>
      </w:r>
      <w:r>
        <w:rPr>
          <w:i/>
        </w:rPr>
        <w:t>UnlockUser usecase "Reset User\nPassword" as UC</w:t>
      </w:r>
      <w:r>
        <w:t>ResetPass</w:t>
      </w:r>
      <w:r/>
    </w:p>
    <w:p>
      <w:r/>
      <w:r>
        <w:rPr>
          <w:rFonts w:ascii="Courier" w:hAnsi="Courier"/>
        </w:rPr>
        <w:t>usecase "Manage User\nAccounts" as UC_ManageUsers</w:t>
        <w:br/>
        <w:br/>
        <w:t>UC_ManageUsers ..&gt; UC_CreateUser : &lt;&lt;include&gt;&gt;</w:t>
        <w:br/>
        <w:t>UC_ManageUsers ..&gt; UC_ViewUsers  : &lt;&lt;include&gt;&gt;</w:t>
        <w:br/>
        <w:t>UC_ManageUsers ..&gt; UC_UpdateUser : &lt;&lt;include&gt;&gt;</w:t>
        <w:br/>
        <w:t>UC_ManageUsers ..&gt; UC_LockUser   : &lt;&lt;include&gt;&gt;</w:t>
        <w:br/>
        <w:t>UC_ManageUsers ..&gt; UC_UnlockUser : &lt;&lt;include&gt;&gt;</w:t>
        <w:br/>
        <w:t>UC_ManageUsers ..&gt; UC_ResetPass  : &lt;&lt;include&gt;&gt;</w:t>
        <w:br/>
      </w:r>
      <w:r/>
    </w:p>
    <w:p>
      <w:r/>
      <w:r>
        <w:t>}</w:t>
      </w:r>
      <w:r/>
    </w:p>
    <w:p>
      <w:r/>
      <w:r>
        <w:t>package "System Configuration" { usecase "View System\nConfiguration" as UC</w:t>
      </w:r>
      <w:r>
        <w:rPr>
          <w:i/>
        </w:rPr>
        <w:t>ViewConfig usecase "Update Configuration\nKey-Value" as UC</w:t>
      </w:r>
      <w:r>
        <w:t>UpdateConfig</w:t>
      </w:r>
      <w:r/>
    </w:p>
    <w:p>
      <w:r/>
      <w:r>
        <w:rPr>
          <w:rFonts w:ascii="Courier" w:hAnsi="Courier"/>
        </w:rPr>
        <w:t>usecase "Manage System\nConfiguration" as UC_Config</w:t>
        <w:br/>
        <w:br/>
        <w:t>UC_Config ..&gt; UC_ViewConfig   : &lt;&lt;include&gt;&gt;</w:t>
        <w:br/>
        <w:t>UC_Config ..&gt; UC_UpdateConfig : &lt;&lt;include&gt;&gt;</w:t>
        <w:br/>
        <w:br/>
        <w:t>note right of UC_UpdateConfig</w:t>
        <w:br/>
        <w:t xml:space="preserve">  Keys include:</w:t>
        <w:br/>
        <w:t xml:space="preserve">  GRACE_PERIOD_MINUTES (default: 15)</w:t>
        <w:br/>
        <w:t xml:space="preserve">  VIP_SLOT_SURCHARGE (default: 10,000 VND)</w:t>
        <w:br/>
        <w:t xml:space="preserve">  MAX_ACTIVE_RESERVATIONS (default: 2)</w:t>
        <w:br/>
        <w:t xml:space="preserve">  OCCUPANCY_WARNING_PERCENT (default: 90)</w:t>
        <w:br/>
        <w:t xml:space="preserve">  AI_SLOT_SUGGESTION (true/false)</w:t>
        <w:br/>
        <w:t>end note</w:t>
        <w:br/>
      </w:r>
      <w:r/>
    </w:p>
    <w:p>
      <w:r/>
      <w:r>
        <w:t>}</w:t>
      </w:r>
      <w:r/>
    </w:p>
    <w:p>
      <w:r/>
      <w:r>
        <w:t>package "Read-Only Access" { usecase "View All User\nAccounts" as UC</w:t>
      </w:r>
      <w:r>
        <w:rPr>
          <w:i/>
        </w:rPr>
        <w:t>FullView note right of UC</w:t>
      </w:r>
      <w:r>
        <w:t>FullView Admin can view (read-only): all sessions, payments, incidents via user account records end note }</w:t>
      </w:r>
      <w:r/>
    </w:p>
    <w:p>
      <w:r/>
      <w:r>
        <w:t>}</w:t>
      </w:r>
      <w:r/>
    </w:p>
    <w:p>
      <w:r/>
      <w:r>
        <w:t>' Associations Admin --&gt; UC</w:t>
      </w:r>
      <w:r>
        <w:rPr>
          <w:i/>
        </w:rPr>
        <w:t>Login Admin --&gt; UC</w:t>
      </w:r>
      <w:r>
        <w:t>ChangePass Admin --&gt; UC</w:t>
      </w:r>
      <w:r>
        <w:rPr>
          <w:i/>
        </w:rPr>
        <w:t>ManageUsers Admin --&gt; UC</w:t>
      </w:r>
      <w:r>
        <w:t>Config Admin --&gt; UC_FullView</w:t>
      </w:r>
      <w:r/>
    </w:p>
    <w:p>
      <w:r/>
      <w:r>
        <w:t>' Include from Login into all actions (security context) UC</w:t>
      </w:r>
      <w:r>
        <w:rPr>
          <w:i/>
        </w:rPr>
        <w:t>ManageUsers ..&gt; UC</w:t>
      </w:r>
      <w:r>
        <w:t>Login : &lt;</w:t>
      </w:r>
      <w:r>
        <w:t>&gt;\n(must be logged in) UC</w:t>
      </w:r>
      <w:r>
        <w:rPr>
          <w:i/>
        </w:rPr>
        <w:t>Config ..&gt; UC</w:t>
      </w:r>
      <w:r>
        <w:t>Login : &lt;</w:t>
      </w:r>
      <w:r>
        <w:t>&gt;\n(must be logged in)</w:t>
      </w:r>
      <w:r/>
    </w:p>
    <w:p>
      <w:r/>
      <w:r>
        <w:t>@enduml ```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4.2 Parking Facility Manager — Detailed Use Case Diagram</w:t>
      </w:r>
      <w:r/>
    </w:p>
    <w:p>
      <w:r/>
      <w:r>
        <w:t>```plantuml @startuml PBMS</w:t>
      </w:r>
      <w:r>
        <w:rPr>
          <w:i/>
        </w:rPr>
        <w:t>Manager</w:t>
      </w:r>
      <w:r>
        <w:t>Use_Case</w:t>
      </w:r>
      <w:r/>
    </w:p>
    <w:p>
      <w:r/>
      <w:r>
        <w:t>skinparam actorStyle awesome skinparam usecase { BackgroundColor WhiteSmoke BorderColor DarkGreen FontSize 11 } skinparam actor { BackgroundColor PaleGreen BorderColor DarkGreen } skinparam package { BackgroundColor HoneyDew BorderColor SeaGreen }</w:t>
      </w:r>
      <w:r/>
    </w:p>
    <w:p>
      <w:r/>
      <w:r>
        <w:t>title PBMS — Parking Facility Manager\nDetailed Use Case Diagram</w:t>
      </w:r>
      <w:r/>
    </w:p>
    <w:p>
      <w:r/>
      <w:r>
        <w:t>actor "Parking\nManager" as Manager #PaleGreen</w:t>
      </w:r>
      <w:r/>
    </w:p>
    <w:p>
      <w:r/>
      <w:r>
        <w:t>rectangle "Parking Building Management System — Manager Scope" {</w:t>
      </w:r>
      <w:r/>
    </w:p>
    <w:p>
      <w:r/>
      <w:r>
        <w:t>package "Authentication" { usecase "Login with\nEmail &amp; Password" as UC</w:t>
      </w:r>
      <w:r>
        <w:rPr>
          <w:i/>
        </w:rPr>
        <w:t>Login usecase "Change Own\nPassword" as UC</w:t>
      </w:r>
      <w:r>
        <w:t>ChangePass }</w:t>
      </w:r>
      <w:r/>
    </w:p>
    <w:p>
      <w:r/>
      <w:r>
        <w:t>package "Facility &amp; Infrastructure Setup" { usecase "Manage Parking\nFacility Info" as UC</w:t>
      </w:r>
      <w:r>
        <w:rPr>
          <w:i/>
        </w:rPr>
        <w:t>Facility usecase "Update Facility\nOpen / Close Time" as UC</w:t>
      </w:r>
      <w:r>
        <w:t>OpenTime usecase "Set Facility\nOperational Status" as UC_FacilityStatus</w:t>
      </w:r>
      <w:r/>
    </w:p>
    <w:p>
      <w:r/>
      <w:r>
        <w:rPr>
          <w:rFonts w:ascii="Courier" w:hAnsi="Courier"/>
        </w:rPr>
        <w:t>usecase "Manage Parking\nZones" as UC_ManageZones</w:t>
        <w:br/>
        <w:t>usecase "Create Parking\nZone" as UC_CreateZone</w:t>
        <w:br/>
        <w:t>usecase "View All\nZones" as UC_ViewZones</w:t>
        <w:br/>
        <w:t>usecase "Update Zone\nStatus" as UC_UpdateZone</w:t>
        <w:br/>
        <w:br/>
        <w:t>usecase "Manage Parking\nSlots" as UC_ManageSlots</w:t>
        <w:br/>
        <w:t>usecase "View Slot\nDetails" as UC_ViewSlot</w:t>
        <w:br/>
        <w:t>usecase "Set Slot to\nMaintenance" as UC_SlotMaint</w:t>
        <w:br/>
        <w:t>usecase "Lock / Unlock\nSlot" as UC_LockSlot</w:t>
        <w:br/>
        <w:br/>
        <w:t>UC_Facility ..&gt; UC_OpenTime       : &lt;&lt;include&gt;&gt;</w:t>
        <w:br/>
        <w:t>UC_Facility ..&gt; UC_FacilityStatus : &lt;&lt;include&gt;&gt;</w:t>
        <w:br/>
        <w:br/>
        <w:t>UC_ManageZones ..&gt; UC_CreateZone  : &lt;&lt;include&gt;&gt;</w:t>
        <w:br/>
        <w:t>UC_ManageZones ..&gt; UC_ViewZones   : &lt;&lt;include&gt;&gt;</w:t>
        <w:br/>
        <w:t>UC_ManageZones ..&gt; UC_UpdateZone  : &lt;&lt;include&gt;&gt;</w:t>
        <w:br/>
        <w:br/>
        <w:t>UC_ManageSlots ..&gt; UC_ViewSlot    : &lt;&lt;include&gt;&gt;</w:t>
        <w:br/>
        <w:t>UC_ManageSlots ..&gt; UC_SlotMaint   : &lt;&lt;include&gt;&gt;</w:t>
        <w:br/>
        <w:t>UC_ManageSlots ..&gt; UC_LockSlot    : &lt;&lt;include&gt;&gt;</w:t>
        <w:br/>
      </w:r>
      <w:r/>
    </w:p>
    <w:p>
      <w:r/>
      <w:r>
        <w:t>}</w:t>
      </w:r>
      <w:r/>
    </w:p>
    <w:p>
      <w:r/>
      <w:r>
        <w:t>package "Pricing Management" { usecase "Manage Pricing\nPolicies" as UC</w:t>
      </w:r>
      <w:r>
        <w:rPr>
          <w:i/>
        </w:rPr>
        <w:t>ManagePricing usecase "View Active\nPricing Policies" as UC</w:t>
      </w:r>
      <w:r>
        <w:t>ViewPricing usecase "Create New\nPricing Policy" as UC</w:t>
      </w:r>
      <w:r>
        <w:rPr>
          <w:i/>
        </w:rPr>
        <w:t>CreatePolicy usecase "Deactivate Old\nPricing Policy" as UC</w:t>
      </w:r>
      <w:r>
        <w:t>DeactivatePolicy</w:t>
      </w:r>
      <w:r/>
    </w:p>
    <w:p>
      <w:r/>
      <w:r>
        <w:rPr>
          <w:rFonts w:ascii="Courier" w:hAnsi="Courier"/>
        </w:rPr>
        <w:t>UC_ManagePricing ..&gt; UC_ViewPricing       : &lt;&lt;include&gt;&gt;</w:t>
        <w:br/>
        <w:t>UC_ManagePricing ..&gt; UC_CreatePolicy      : &lt;&lt;include&gt;&gt;</w:t>
        <w:br/>
        <w:t>UC_ManagePricing ..&gt; UC_DeactivatePolicy  : &lt;&lt;include&gt;&gt;</w:t>
        <w:br/>
        <w:br/>
        <w:t>note right of UC_CreatePolicy</w:t>
        <w:br/>
        <w:t xml:space="preserve">  Creates policy for a vehicle type:</w:t>
        <w:br/>
        <w:t xml:space="preserve">  - PricePerHour (VND)</w:t>
        <w:br/>
        <w:t xml:space="preserve">  - DailyMaxFee</w:t>
        <w:br/>
        <w:t xml:space="preserve">  - LostTicketFee</w:t>
        <w:br/>
        <w:t xml:space="preserve">  - OvertimeFee</w:t>
        <w:br/>
        <w:t xml:space="preserve">  Sets previous Active policy → Inactive</w:t>
        <w:br/>
        <w:t>end note</w:t>
        <w:br/>
      </w:r>
      <w:r/>
    </w:p>
    <w:p>
      <w:r/>
      <w:r>
        <w:t>}</w:t>
      </w:r>
      <w:r/>
    </w:p>
    <w:p>
      <w:r/>
      <w:r>
        <w:t>package "Subscription Plan Management" { usecase "Manage Subscription\nPlans" as UC</w:t>
      </w:r>
      <w:r>
        <w:rPr>
          <w:i/>
        </w:rPr>
        <w:t>ManagePlans usecase "Create Subscription\nPlan" as UC</w:t>
      </w:r>
      <w:r>
        <w:t>CreatePlan usecase "Update Subscription\nPlan" as UC</w:t>
      </w:r>
      <w:r>
        <w:rPr>
          <w:i/>
        </w:rPr>
        <w:t>UpdatePlan usecase "Deactivate\nSubscription Plan" as UC</w:t>
      </w:r>
      <w:r>
        <w:t>DeactivatePlan</w:t>
      </w:r>
      <w:r/>
    </w:p>
    <w:p>
      <w:r/>
      <w:r>
        <w:rPr>
          <w:rFonts w:ascii="Courier" w:hAnsi="Courier"/>
        </w:rPr>
        <w:t>UC_ManagePlans ..&gt; UC_CreatePlan    : &lt;&lt;include&gt;&gt;</w:t>
        <w:br/>
        <w:t>UC_ManagePlans ..&gt; UC_UpdatePlan    : &lt;&lt;include&gt;&gt;</w:t>
        <w:br/>
        <w:t>UC_ManagePlans ..&gt; UC_DeactivatePlan : &lt;&lt;include&gt;&gt;</w:t>
        <w:br/>
      </w:r>
      <w:r/>
    </w:p>
    <w:p>
      <w:r/>
      <w:r>
        <w:t>}</w:t>
      </w:r>
      <w:r/>
    </w:p>
    <w:p>
      <w:r/>
      <w:r>
        <w:t>package "Incident Management" { usecase "Review Incident\nQueue" as UC</w:t>
      </w:r>
      <w:r>
        <w:rPr>
          <w:i/>
        </w:rPr>
        <w:t>ReviewInc usecase "Resolve\nIncident" as UC</w:t>
      </w:r>
      <w:r>
        <w:t>ResolveInc usecase "Cancel\nIncident" as UC</w:t>
      </w:r>
      <w:r>
        <w:rPr>
          <w:i/>
        </w:rPr>
        <w:t>CancelInc usecase "Filter Incidents\nby Status" as UC</w:t>
      </w:r>
      <w:r>
        <w:t>FilterInc</w:t>
      </w:r>
      <w:r/>
    </w:p>
    <w:p>
      <w:r/>
      <w:r>
        <w:rPr>
          <w:rFonts w:ascii="Courier" w:hAnsi="Courier"/>
        </w:rPr>
        <w:t>UC_ReviewInc ..&gt; UC_FilterInc   : &lt;&lt;include&gt;&gt;</w:t>
        <w:br/>
        <w:t>UC_ResolveInc ..&gt; UC_ReviewInc  : &lt;&lt;include&gt;&gt;</w:t>
        <w:br/>
        <w:t>UC_CancelInc  ..&gt; UC_ReviewInc  : &lt;&lt;include&gt;&gt;</w:t>
        <w:br/>
      </w:r>
      <w:r/>
    </w:p>
    <w:p>
      <w:r/>
      <w:r>
        <w:t>}</w:t>
      </w:r>
      <w:r/>
    </w:p>
    <w:p>
      <w:r/>
      <w:r>
        <w:t>package "Real-Time Monitoring" { usecase "View Real-Time\nSlot Map" as UC</w:t>
      </w:r>
      <w:r>
        <w:rPr>
          <w:i/>
        </w:rPr>
        <w:t>SlotMap usecase "View Manager\nDashboard" as UC</w:t>
      </w:r>
      <w:r>
        <w:t>Dashboard</w:t>
      </w:r>
      <w:r/>
    </w:p>
    <w:p>
      <w:r/>
      <w:r>
        <w:rPr>
          <w:rFonts w:ascii="Courier" w:hAnsi="Courier"/>
        </w:rPr>
        <w:t>note right of UC_Dashboard</w:t>
        <w:br/>
        <w:t xml:space="preserve">  Displays live KPIs:</w:t>
        <w:br/>
        <w:t xml:space="preserve">  - Active sessions count</w:t>
        <w:br/>
        <w:t xml:space="preserve">  - Today's revenue (VND)</w:t>
        <w:br/>
        <w:t xml:space="preserve">  - Occupancy rate (%)</w:t>
        <w:br/>
        <w:t xml:space="preserve">  - Open incidents count</w:t>
        <w:br/>
        <w:t xml:space="preserve">  - Pending reservations count</w:t>
        <w:br/>
        <w:t>end note</w:t>
        <w:br/>
      </w:r>
      <w:r/>
    </w:p>
    <w:p>
      <w:r/>
      <w:r>
        <w:t>}</w:t>
      </w:r>
      <w:r/>
    </w:p>
    <w:p>
      <w:r/>
      <w:r>
        <w:t>package "Analytics &amp; Reporting" { usecase "View Revenue\nTrend Chart" as UC</w:t>
      </w:r>
      <w:r>
        <w:rPr>
          <w:i/>
        </w:rPr>
        <w:t>Revenue usecase "View Session\nStatistics" as UC</w:t>
      </w:r>
      <w:r>
        <w:t>SessionStats usecase "View Zone\nOccupancy Report" as UC</w:t>
      </w:r>
      <w:r>
        <w:rPr>
          <w:i/>
        </w:rPr>
        <w:t>Occupancy usecase "Generate Daily\nReport Snapshot" as UC</w:t>
      </w:r>
      <w:r>
        <w:t>Snapshot usecase "Query Historical\nSnapshots" as UC_QuerySnap</w:t>
      </w:r>
      <w:r/>
    </w:p>
    <w:p>
      <w:r/>
      <w:r>
        <w:rPr>
          <w:rFonts w:ascii="Courier" w:hAnsi="Courier"/>
        </w:rPr>
        <w:t>UC_Snapshot    ..&gt; UC_QuerySnap  : &lt;&lt;extend&gt;&gt;\nafter generation</w:t>
        <w:br/>
      </w:r>
      <w:r/>
    </w:p>
    <w:p>
      <w:r/>
      <w:r>
        <w:t>}</w:t>
      </w:r>
      <w:r/>
    </w:p>
    <w:p>
      <w:r/>
      <w:r>
        <w:t>}</w:t>
      </w:r>
      <w:r/>
    </w:p>
    <w:p>
      <w:r/>
      <w:r>
        <w:t>' Associations Manager --&gt; UC</w:t>
      </w:r>
      <w:r>
        <w:rPr>
          <w:i/>
        </w:rPr>
        <w:t>Login Manager --&gt; UC</w:t>
      </w:r>
      <w:r>
        <w:t>ChangePass Manager --&gt; UC</w:t>
      </w:r>
      <w:r>
        <w:rPr>
          <w:i/>
        </w:rPr>
        <w:t>Facility Manager --&gt; UC</w:t>
      </w:r>
      <w:r>
        <w:t>ManageZones Manager --&gt; UC</w:t>
      </w:r>
      <w:r>
        <w:rPr>
          <w:i/>
        </w:rPr>
        <w:t>ManageSlots Manager --&gt; UC</w:t>
      </w:r>
      <w:r>
        <w:t>ManagePricing Manager --&gt; UC</w:t>
      </w:r>
      <w:r>
        <w:rPr>
          <w:i/>
        </w:rPr>
        <w:t>ManagePlans Manager --&gt; UC</w:t>
      </w:r>
      <w:r>
        <w:t>ReviewInc Manager --&gt; UC</w:t>
      </w:r>
      <w:r>
        <w:rPr>
          <w:i/>
        </w:rPr>
        <w:t>ResolveInc Manager --&gt; UC</w:t>
      </w:r>
      <w:r>
        <w:t>CancelInc Manager --&gt; UC</w:t>
      </w:r>
      <w:r>
        <w:rPr>
          <w:i/>
        </w:rPr>
        <w:t>SlotMap Manager --&gt; UC</w:t>
      </w:r>
      <w:r>
        <w:t>Dashboard Manager --&gt; UC</w:t>
      </w:r>
      <w:r>
        <w:rPr>
          <w:i/>
        </w:rPr>
        <w:t>Revenue Manager --&gt; UC</w:t>
      </w:r>
      <w:r>
        <w:t>SessionStats Manager --&gt; UC</w:t>
      </w:r>
      <w:r>
        <w:rPr>
          <w:i/>
        </w:rPr>
        <w:t>Occupancy Manager --&gt; UC</w:t>
      </w:r>
      <w:r>
        <w:t>Snapshot</w:t>
      </w:r>
      <w:r/>
    </w:p>
    <w:p>
      <w:r/>
      <w:r>
        <w:t>@enduml ```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4.3 Parking Staff — Detailed Use Case Diagram</w:t>
      </w:r>
      <w:r/>
    </w:p>
    <w:p>
      <w:r/>
      <w:r>
        <w:t>```plantuml @startuml PBMS</w:t>
      </w:r>
      <w:r>
        <w:rPr>
          <w:i/>
        </w:rPr>
        <w:t>Staff</w:t>
      </w:r>
      <w:r>
        <w:t>Use_Case</w:t>
      </w:r>
      <w:r/>
    </w:p>
    <w:p>
      <w:r/>
      <w:r>
        <w:t>skinparam actorStyle awesome skinparam usecase { BackgroundColor WhiteSmoke BorderColor DarkOrange FontSize 11 } skinparam actor { BackgroundColor PeachPuff BorderColor DarkOrange } skinparam package { BackgroundColor OldLace BorderColor DarkOrange }</w:t>
      </w:r>
      <w:r/>
    </w:p>
    <w:p>
      <w:r/>
      <w:r>
        <w:t>title PBMS — Parking Staff\nDetailed Use Case Diagram</w:t>
      </w:r>
      <w:r/>
    </w:p>
    <w:p>
      <w:r/>
      <w:r>
        <w:t>actor "Parking\nStaff" as Staff #PeachPuff actor "OCR Engine\n(PaddleOCR)" as OCR #MistyRose actor "Plate Recognizer\nAPI" as PlateRec #MistyRose</w:t>
      </w:r>
      <w:r/>
    </w:p>
    <w:p>
      <w:r/>
      <w:r>
        <w:t>rectangle "Parking Building Management System — Staff Scope" {</w:t>
      </w:r>
      <w:r/>
    </w:p>
    <w:p>
      <w:r/>
      <w:r>
        <w:t>package "Authentication" { usecase "Login with\nEmail &amp; Password" as UC</w:t>
      </w:r>
      <w:r>
        <w:rPr>
          <w:i/>
        </w:rPr>
        <w:t>Login usecase "Change Own\nPassword" as UC</w:t>
      </w:r>
      <w:r>
        <w:t>ChangePass }</w:t>
      </w:r>
      <w:r/>
    </w:p>
    <w:p>
      <w:r/>
      <w:r>
        <w:t>package "Vehicle Check-In Operations" { usecase "Perform Vehicle\nCheck-In" as UC</w:t>
      </w:r>
      <w:r>
        <w:rPr>
          <w:i/>
        </w:rPr>
        <w:t>CheckIn usecase "Enter License\nPlate Manually" as UC</w:t>
      </w:r>
      <w:r>
        <w:t>ManualPlate usecase "Scan License Plate\nvia OCR Camera" as UC</w:t>
      </w:r>
      <w:r>
        <w:rPr>
          <w:i/>
        </w:rPr>
        <w:t>OCRScan usecase "Select Vehicle\nType" as UC</w:t>
      </w:r>
      <w:r>
        <w:t>SelectType usecase "Link to Existing\nReservation" as UC</w:t>
      </w:r>
      <w:r>
        <w:rPr>
          <w:i/>
        </w:rPr>
        <w:t>LinkRes usecase "Auto-Allocate\nParking Slot" as UC</w:t>
      </w:r>
      <w:r>
        <w:t>AutoAlloc usecase "Override Slot\nSelection" as UC_ManualSlot</w:t>
      </w:r>
      <w:r/>
    </w:p>
    <w:p>
      <w:r/>
      <w:r>
        <w:rPr>
          <w:rFonts w:ascii="Courier" w:hAnsi="Courier"/>
        </w:rPr>
        <w:t>UC_CheckIn ..&gt; UC_SelectType  : &lt;&lt;include&gt;&gt;</w:t>
        <w:br/>
        <w:t>UC_CheckIn ..&gt; UC_AutoAlloc   : &lt;&lt;include&gt;&gt;</w:t>
        <w:br/>
        <w:t>UC_CheckIn ..&gt; UC_ManualPlate : &lt;&lt;include&gt;&gt;</w:t>
        <w:br/>
        <w:t>UC_OCRScan  ..&gt; UC_CheckIn    : &lt;&lt;extend&gt;&gt;\nauto-fill plate</w:t>
        <w:br/>
        <w:t>UC_LinkRes  ..&gt; UC_CheckIn    : &lt;&lt;extend&gt;&gt;\nif reservation present</w:t>
        <w:br/>
        <w:t>UC_ManualSlot ..&gt; UC_CheckIn  : &lt;&lt;extend&gt;&gt;\nif staff overrides</w:t>
        <w:br/>
      </w:r>
      <w:r/>
    </w:p>
    <w:p>
      <w:r/>
      <w:r>
        <w:t>}</w:t>
      </w:r>
      <w:r/>
    </w:p>
    <w:p>
      <w:r/>
      <w:r>
        <w:t>package "Vehicle Check-Out Operations" { usecase "Perform Vehicle\nCheck-Out" as UC</w:t>
      </w:r>
      <w:r>
        <w:rPr>
          <w:i/>
        </w:rPr>
        <w:t>CheckOut usecase "Search Session\nby Ticket Code" as UC</w:t>
      </w:r>
      <w:r>
        <w:t>SearchTicket usecase "Search Session\nby License Plate" as UC</w:t>
      </w:r>
      <w:r>
        <w:rPr>
          <w:i/>
        </w:rPr>
        <w:t>SearchPlate usecase "Preview\nParking Fee" as UC</w:t>
      </w:r>
      <w:r>
        <w:t>PreviewFee usecase "Collect Cash\nPayment" as UC</w:t>
      </w:r>
      <w:r>
        <w:rPr>
          <w:i/>
        </w:rPr>
        <w:t>Cash usecase "Confirm Bank\nTransfer Payment" as UC</w:t>
      </w:r>
      <w:r>
        <w:t>BankTransfer usecase "Process EWallet\nDeduction" as UC</w:t>
      </w:r>
      <w:r>
        <w:rPr>
          <w:i/>
        </w:rPr>
        <w:t>EWallet usecase "Apply Lost\nTicket Penalty" as UC</w:t>
      </w:r>
      <w:r>
        <w:t>LostTicket</w:t>
      </w:r>
      <w:r/>
    </w:p>
    <w:p>
      <w:r/>
      <w:r>
        <w:rPr>
          <w:rFonts w:ascii="Courier" w:hAnsi="Courier"/>
        </w:rPr>
        <w:t>UC_CheckOut ..&gt; UC_PreviewFee     : &lt;&lt;include&gt;&gt;</w:t>
        <w:br/>
        <w:t>UC_CheckOut ..&gt; UC_SearchTicket   : &lt;&lt;include&gt;&gt;</w:t>
        <w:br/>
        <w:t>UC_Cash       ..&gt; UC_CheckOut     : &lt;&lt;extend&gt;&gt;\nif method=Cash</w:t>
        <w:br/>
        <w:t>UC_BankTransfer ..&gt; UC_CheckOut   : &lt;&lt;extend&gt;&gt;\nif method=BankTransfer</w:t>
        <w:br/>
        <w:t>UC_EWallet    ..&gt; UC_CheckOut     : &lt;&lt;extend&gt;&gt;\nif method=EWallet</w:t>
        <w:br/>
        <w:t>UC_LostTicket ..&gt; UC_PreviewFee   : &lt;&lt;extend&gt;&gt;\nif lost ticket flag</w:t>
        <w:br/>
        <w:t>UC_SearchPlate ..&gt; UC_CheckOut    : &lt;&lt;extend&gt;&gt;\nalternative search</w:t>
        <w:br/>
      </w:r>
      <w:r/>
    </w:p>
    <w:p>
      <w:r/>
      <w:r>
        <w:t>}</w:t>
      </w:r>
      <w:r/>
    </w:p>
    <w:p>
      <w:r/>
      <w:r>
        <w:t>package "Real-Time Monitoring" { usecase "View Real-Time\nSlot Map" as UC</w:t>
      </w:r>
      <w:r>
        <w:rPr>
          <w:i/>
        </w:rPr>
        <w:t>SlotMap usecase "View Slot\nDetail on Click" as UC</w:t>
      </w:r>
      <w:r>
        <w:t>SlotDetail usecase "Trigger Check-Out\nfrom Slot Map" as UC</w:t>
      </w:r>
      <w:r>
        <w:rPr>
          <w:i/>
        </w:rPr>
        <w:t>SlotCheckOut usecase "View Staff\nOperations Overview" as UC</w:t>
      </w:r>
      <w:r>
        <w:t>Overview</w:t>
      </w:r>
      <w:r/>
    </w:p>
    <w:p>
      <w:r/>
      <w:r>
        <w:rPr>
          <w:rFonts w:ascii="Courier" w:hAnsi="Courier"/>
        </w:rPr>
        <w:t>UC_SlotDetail   ..&gt; UC_SlotMap      : &lt;&lt;include&gt;&gt;</w:t>
        <w:br/>
        <w:t>UC_SlotCheckOut ..&gt; UC_SlotDetail   : &lt;&lt;extend&gt;&gt;</w:t>
        <w:br/>
      </w:r>
      <w:r/>
    </w:p>
    <w:p>
      <w:r/>
      <w:r>
        <w:t>}</w:t>
      </w:r>
      <w:r/>
    </w:p>
    <w:p>
      <w:r/>
      <w:r>
        <w:t>package "Reservation Queue" { usecase "View Upcoming\nReservations" as UC</w:t>
      </w:r>
      <w:r>
        <w:rPr>
          <w:i/>
        </w:rPr>
        <w:t>ViewRes usecase "Confirm Driver\nReservation" as UC</w:t>
      </w:r>
      <w:r>
        <w:t>ConfirmRes usecase "Cancel Driver\nReservation" as UC_CancelRes }</w:t>
      </w:r>
      <w:r/>
    </w:p>
    <w:p>
      <w:r/>
      <w:r>
        <w:t>package "Incident Reporting" { usecase "Create Incident\nRecord" as UC</w:t>
      </w:r>
      <w:r>
        <w:rPr>
          <w:i/>
        </w:rPr>
        <w:t>CreateInc usecase "Select Incident\nType" as UC</w:t>
      </w:r>
      <w:r>
        <w:t>SelectIncType usecase "Set Penalty\nFee" as UC</w:t>
      </w:r>
      <w:r>
        <w:rPr>
          <w:i/>
        </w:rPr>
        <w:t>SetPenalty usecase "Link Incident\nto Session" as UC</w:t>
      </w:r>
      <w:r>
        <w:t>LinkSession usecase "View Open\nIncidents" as UC_ViewInc</w:t>
      </w:r>
      <w:r/>
    </w:p>
    <w:p>
      <w:r/>
      <w:r>
        <w:rPr>
          <w:rFonts w:ascii="Courier" w:hAnsi="Courier"/>
        </w:rPr>
        <w:t>UC_CreateInc ..&gt; UC_SelectIncType : &lt;&lt;include&gt;&gt;</w:t>
        <w:br/>
        <w:t>UC_CreateInc ..&gt; UC_SetPenalty    : &lt;&lt;include&gt;&gt;</w:t>
        <w:br/>
        <w:t>UC_CreateInc ..&gt; UC_LinkSession   : &lt;&lt;include&gt;&gt;</w:t>
        <w:br/>
      </w:r>
      <w:r/>
    </w:p>
    <w:p>
      <w:r/>
      <w:r>
        <w:t>}</w:t>
      </w:r>
      <w:r/>
    </w:p>
    <w:p>
      <w:r/>
      <w:r>
        <w:t>package "Session History" { usecase "View Session\nHistory" as UC</w:t>
      </w:r>
      <w:r>
        <w:rPr>
          <w:i/>
        </w:rPr>
        <w:t>History usecase "Filter Sessions\nby Date Range" as UC</w:t>
      </w:r>
      <w:r>
        <w:t>FilterHistory</w:t>
      </w:r>
      <w:r/>
    </w:p>
    <w:p>
      <w:r/>
      <w:r>
        <w:rPr>
          <w:rFonts w:ascii="Courier" w:hAnsi="Courier"/>
        </w:rPr>
        <w:t>UC_History ..&gt; UC_FilterHistory : &lt;&lt;include&gt;&gt;</w:t>
        <w:br/>
      </w:r>
      <w:r/>
    </w:p>
    <w:p>
      <w:r/>
      <w:r>
        <w:t>}</w:t>
      </w:r>
      <w:r/>
    </w:p>
    <w:p>
      <w:r/>
      <w:r>
        <w:t>}</w:t>
      </w:r>
      <w:r/>
    </w:p>
    <w:p>
      <w:r/>
      <w:r>
        <w:t>' Associations Staff --&gt; UC</w:t>
      </w:r>
      <w:r>
        <w:rPr>
          <w:i/>
        </w:rPr>
        <w:t>Login Staff --&gt; UC</w:t>
      </w:r>
      <w:r>
        <w:t>ChangePass Staff --&gt; UC</w:t>
      </w:r>
      <w:r>
        <w:rPr>
          <w:i/>
        </w:rPr>
        <w:t>CheckIn Staff --&gt; UC</w:t>
      </w:r>
      <w:r>
        <w:t>OCRScan Staff --&gt; UC</w:t>
      </w:r>
      <w:r>
        <w:rPr>
          <w:i/>
        </w:rPr>
        <w:t>CheckOut Staff --&gt; UC</w:t>
      </w:r>
      <w:r>
        <w:t>SlotMap Staff --&gt; UC</w:t>
      </w:r>
      <w:r>
        <w:rPr>
          <w:i/>
        </w:rPr>
        <w:t>Overview Staff --&gt; UC</w:t>
      </w:r>
      <w:r>
        <w:t>ViewRes Staff --&gt; UC</w:t>
      </w:r>
      <w:r>
        <w:rPr>
          <w:i/>
        </w:rPr>
        <w:t>ConfirmRes Staff --&gt; UC</w:t>
      </w:r>
      <w:r>
        <w:t>CancelRes Staff --&gt; UC</w:t>
      </w:r>
      <w:r>
        <w:rPr>
          <w:i/>
        </w:rPr>
        <w:t>CreateInc Staff --&gt; UC</w:t>
      </w:r>
      <w:r>
        <w:t>ViewInc Staff --&gt; UC_History</w:t>
      </w:r>
      <w:r/>
    </w:p>
    <w:p>
      <w:r/>
      <w:r>
        <w:t>OCR --&gt; UC</w:t>
      </w:r>
      <w:r>
        <w:rPr>
          <w:i/>
        </w:rPr>
        <w:t>OCRScan PlateRec --&gt; UC</w:t>
      </w:r>
      <w:r>
        <w:t>OCRScan : &lt;</w:t>
      </w:r>
      <w:r>
        <w:t>&gt;\n(Linux fallback)</w:t>
      </w:r>
      <w:r/>
    </w:p>
    <w:p>
      <w:r/>
      <w:r>
        <w:t>@enduml ```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4.4 Parking Driver — Detailed Use Case Diagram</w:t>
      </w:r>
      <w:r/>
    </w:p>
    <w:p>
      <w:r/>
      <w:r>
        <w:t>```plantuml @startuml PBMS</w:t>
      </w:r>
      <w:r>
        <w:rPr>
          <w:i/>
        </w:rPr>
        <w:t>Driver</w:t>
      </w:r>
      <w:r>
        <w:t>Use_Case</w:t>
      </w:r>
      <w:r/>
    </w:p>
    <w:p>
      <w:r/>
      <w:r>
        <w:t>skinparam actorStyle awesome skinparam usecase { BackgroundColor WhiteSmoke BorderColor DarkGreen FontSize 11 } skinparam actor { BackgroundColor LightGreen BorderColor DarkGreen } skinparam package { BackgroundColor HoneyDew BorderColor MediumSeaGreen }</w:t>
      </w:r>
      <w:r/>
    </w:p>
    <w:p>
      <w:r/>
      <w:r>
        <w:t>title PBMS — Parking Driver (Customer)\nDetailed Use Case Diagram</w:t>
      </w:r>
      <w:r/>
    </w:p>
    <w:p>
      <w:r/>
      <w:r>
        <w:t>actor "Parking\nDriver" as Driver #LightGreen actor "Google\nOAuth" as Google #MistyRose actor "PayOS\nGateway" as PayOS #MistyRose</w:t>
      </w:r>
      <w:r/>
    </w:p>
    <w:p>
      <w:r/>
      <w:r>
        <w:t>rectangle "Parking Building Management System — Driver Scope" {</w:t>
      </w:r>
      <w:r/>
    </w:p>
    <w:p>
      <w:r/>
      <w:r>
        <w:t>package "Registration &amp; Authentication" { usecase "Register Driver\nAccount" as UC</w:t>
      </w:r>
      <w:r>
        <w:rPr>
          <w:i/>
        </w:rPr>
        <w:t>Register usecase "Login with\nEmail &amp; Password" as UC</w:t>
      </w:r>
      <w:r>
        <w:t>Login usecase "Login / Register\nwith Google OAuth" as UC</w:t>
      </w:r>
      <w:r>
        <w:rPr>
          <w:i/>
        </w:rPr>
        <w:t>GoogleLogin usecase "Link Google\nAccount to Profile" as UC</w:t>
      </w:r>
      <w:r>
        <w:t>LinkGoogle usecase "Change Own\nPassword" as UC_ChangePass</w:t>
      </w:r>
      <w:r/>
    </w:p>
    <w:p>
      <w:r/>
      <w:r>
        <w:rPr>
          <w:rFonts w:ascii="Courier" w:hAnsi="Courier"/>
        </w:rPr>
        <w:t>UC_GoogleLogin ..&gt; UC_Register : &lt;&lt;include&gt;&gt;\nif first-time Google login</w:t>
        <w:br/>
      </w:r>
      <w:r/>
    </w:p>
    <w:p>
      <w:r/>
      <w:r>
        <w:t>}</w:t>
      </w:r>
      <w:r/>
    </w:p>
    <w:p>
      <w:r/>
      <w:r>
        <w:t>package "Advance Reservation" { usecase "Create Advance\nReservation" as UC</w:t>
      </w:r>
      <w:r>
        <w:rPr>
          <w:i/>
        </w:rPr>
        <w:t>CreateRes usecase "Select Vehicle\nType &amp; License Plate" as UC</w:t>
      </w:r>
      <w:r>
        <w:t>SelectVehicle usecase "Select Preferred\nParking Zone" as UC</w:t>
      </w:r>
      <w:r>
        <w:rPr>
          <w:i/>
        </w:rPr>
        <w:t>SelectZone usecase "Set Arrival &amp;\nDeparture Window" as UC</w:t>
      </w:r>
      <w:r>
        <w:t>SetTime usecase "Request VIP\nSlot" as UC</w:t>
      </w:r>
      <w:r>
        <w:rPr>
          <w:i/>
        </w:rPr>
        <w:t>VIPReq usecase "Confirm\nReservation" as UC</w:t>
      </w:r>
      <w:r>
        <w:t>ConfirmRes usecase "Cancel\nReservation" as UC</w:t>
      </w:r>
      <w:r>
        <w:rPr>
          <w:i/>
        </w:rPr>
        <w:t>CancelRes usecase "View All\nReservations" as UC</w:t>
      </w:r>
      <w:r>
        <w:t>ViewRes</w:t>
      </w:r>
      <w:r/>
    </w:p>
    <w:p>
      <w:r/>
      <w:r>
        <w:rPr>
          <w:rFonts w:ascii="Courier" w:hAnsi="Courier"/>
        </w:rPr>
        <w:t>UC_CreateRes ..&gt; UC_SelectVehicle : &lt;&lt;include&gt;&gt;</w:t>
        <w:br/>
        <w:t>UC_CreateRes ..&gt; UC_SetTime       : &lt;&lt;include&gt;&gt;</w:t>
        <w:br/>
        <w:t>UC_CreateRes ..&gt; UC_SelectZone    : &lt;&lt;extend&gt;&gt;\nif zone preference</w:t>
        <w:br/>
        <w:t>UC_CreateRes ..&gt; UC_VIPReq        : &lt;&lt;extend&gt;&gt;\nif VIP requested\n(+10,000 VND surcharge)</w:t>
        <w:br/>
        <w:t>UC_ConfirmRes ..&gt; UC_CreateRes    : &lt;&lt;include&gt;&gt;\nafter Pending created</w:t>
        <w:br/>
      </w:r>
      <w:r/>
    </w:p>
    <w:p>
      <w:r/>
      <w:r>
        <w:t>}</w:t>
      </w:r>
      <w:r/>
    </w:p>
    <w:p>
      <w:r/>
      <w:r>
        <w:t>package "Parking &amp; Self-Checkout" { usecase "View Real-Time\nSlot Map" as UC</w:t>
      </w:r>
      <w:r>
        <w:rPr>
          <w:i/>
        </w:rPr>
        <w:t>SlotMap usecase "Perform Self\nCheck-Out" as UC</w:t>
      </w:r>
      <w:r>
        <w:t>SelfCheckOut usecase "Pay via\nDigital Wallet" as UC</w:t>
      </w:r>
      <w:r>
        <w:rPr>
          <w:i/>
        </w:rPr>
        <w:t>WalletPay usecase "Preview\nFee Before Checkout" as UC</w:t>
      </w:r>
      <w:r>
        <w:t>PreviewFee</w:t>
      </w:r>
      <w:r/>
    </w:p>
    <w:p>
      <w:r/>
      <w:r>
        <w:rPr>
          <w:rFonts w:ascii="Courier" w:hAnsi="Courier"/>
        </w:rPr>
        <w:t>UC_SelfCheckOut ..&gt; UC_PreviewFee  : &lt;&lt;include&gt;&gt;</w:t>
        <w:br/>
        <w:t>UC_SelfCheckOut ..&gt; UC_WalletPay   : &lt;&lt;include&gt;&gt;\nwallet deduction</w:t>
        <w:br/>
      </w:r>
      <w:r/>
    </w:p>
    <w:p>
      <w:r/>
      <w:r>
        <w:t>}</w:t>
      </w:r>
      <w:r/>
    </w:p>
    <w:p>
      <w:r/>
      <w:r>
        <w:t>package "Digital Wallet" { usecase "View Wallet\nBalance" as UC</w:t>
      </w:r>
      <w:r>
        <w:rPr>
          <w:i/>
        </w:rPr>
        <w:t>ViewBalance usecase "View Wallet\nTransaction History" as UC</w:t>
      </w:r>
      <w:r>
        <w:t>WalletHistory usecase "Top Up Wallet\nvia PayOS QR" as UC</w:t>
      </w:r>
      <w:r>
        <w:rPr>
          <w:i/>
        </w:rPr>
        <w:t>TopUp usecase "Scan PayOS\nQR Code" as UC</w:t>
      </w:r>
      <w:r>
        <w:t>ScanQR usecase "Simulate Top-Up\n(Demo Mode)" as UC_SimulateTopUp</w:t>
      </w:r>
      <w:r/>
    </w:p>
    <w:p>
      <w:r/>
      <w:r>
        <w:rPr>
          <w:rFonts w:ascii="Courier" w:hAnsi="Courier"/>
        </w:rPr>
        <w:t>usecase "Manage Digital\nWallet" as UC_ManageWallet</w:t>
        <w:br/>
        <w:br/>
        <w:t>UC_ManageWallet ..&gt; UC_ViewBalance    : &lt;&lt;include&gt;&gt;</w:t>
        <w:br/>
        <w:t>UC_ManageWallet ..&gt; UC_WalletHistory  : &lt;&lt;include&gt;&gt;</w:t>
        <w:br/>
        <w:t>UC_ManageWallet ..&gt; UC_TopUp          : &lt;&lt;include&gt;&gt;</w:t>
        <w:br/>
        <w:t>UC_TopUp        ..&gt; UC_ScanQR         : &lt;&lt;include&gt;&gt;</w:t>
        <w:br/>
        <w:t>UC_SimulateTopUp  ..&gt; UC_TopUp        : &lt;&lt;extend&gt;&gt;\nif demo mode enabled</w:t>
        <w:br/>
      </w:r>
      <w:r/>
    </w:p>
    <w:p>
      <w:r/>
      <w:r>
        <w:t>}</w:t>
      </w:r>
      <w:r/>
    </w:p>
    <w:p>
      <w:r/>
      <w:r>
        <w:t>package "Monthly Subscription" { usecase "Browse Subscription\nPlans" as UC</w:t>
      </w:r>
      <w:r>
        <w:rPr>
          <w:i/>
        </w:rPr>
        <w:t>BrowsePlans usecase "Purchase Monthly\nSubscription" as UC</w:t>
      </w:r>
      <w:r>
        <w:t>BuySub usecase "Cancel\nSubscription" as UC</w:t>
      </w:r>
      <w:r>
        <w:rPr>
          <w:i/>
        </w:rPr>
        <w:t>CancelSub usecase "View My\nSubscriptions" as UC</w:t>
      </w:r>
      <w:r>
        <w:t>ViewSubs</w:t>
      </w:r>
      <w:r/>
    </w:p>
    <w:p>
      <w:r/>
      <w:r>
        <w:rPr>
          <w:rFonts w:ascii="Courier" w:hAnsi="Courier"/>
        </w:rPr>
        <w:t>UC_BuySub ..&gt; UC_BrowsePlans    : &lt;&lt;include&gt;&gt;</w:t>
        <w:br/>
        <w:t>UC_BuySub ..&gt; UC_WalletPay      : &lt;&lt;include&gt;&gt;\ndeduct plan price</w:t>
        <w:br/>
        <w:br/>
        <w:t>note right of UC_BuySub</w:t>
        <w:br/>
        <w:t xml:space="preserve">  On active subscription:</w:t>
        <w:br/>
        <w:t xml:space="preserve">  Parking fee = 0 VND at checkout</w:t>
        <w:br/>
        <w:t xml:space="preserve">  Subscription tied to LicensePlate + VehicleType</w:t>
        <w:br/>
        <w:t>end note</w:t>
        <w:br/>
      </w:r>
      <w:r/>
    </w:p>
    <w:p>
      <w:r/>
      <w:r>
        <w:t>}</w:t>
      </w:r>
      <w:r/>
    </w:p>
    <w:p>
      <w:r/>
      <w:r>
        <w:t>package "Driver Self-Service Portal" { usecase "View Own Parking\nHistory (Tickets)" as UC</w:t>
      </w:r>
      <w:r>
        <w:rPr>
          <w:i/>
        </w:rPr>
        <w:t>History usecase "Submit Parking\nFeedback" as UC</w:t>
      </w:r>
      <w:r>
        <w:t>Feedback usecase "Select Feedback\nType &amp; Session" as UC</w:t>
      </w:r>
      <w:r>
        <w:rPr>
          <w:i/>
        </w:rPr>
        <w:t>FeedbackDetail usecase "View Driver\nNotifications" as UC</w:t>
      </w:r>
      <w:r>
        <w:t>Notif</w:t>
      </w:r>
      <w:r/>
    </w:p>
    <w:p>
      <w:r/>
      <w:r>
        <w:rPr>
          <w:rFonts w:ascii="Courier" w:hAnsi="Courier"/>
        </w:rPr>
        <w:t>UC_Feedback ..&gt; UC_FeedbackDetail : &lt;&lt;include&gt;&gt;</w:t>
        <w:br/>
        <w:br/>
        <w:t>note right of UC_Notif</w:t>
        <w:br/>
        <w:t xml:space="preserve">  Notifications include:</w:t>
        <w:br/>
        <w:t xml:space="preserve">  - Active session alert</w:t>
        <w:br/>
        <w:t xml:space="preserve">  - Upcoming reservation</w:t>
        <w:br/>
        <w:t xml:space="preserve">  - Subscription expiry warning (&lt; 3 days)</w:t>
        <w:br/>
        <w:t>end note</w:t>
        <w:br/>
      </w:r>
      <w:r/>
    </w:p>
    <w:p>
      <w:r/>
      <w:r>
        <w:t>}</w:t>
      </w:r>
      <w:r/>
    </w:p>
    <w:p>
      <w:r/>
      <w:r>
        <w:t>}</w:t>
      </w:r>
      <w:r/>
    </w:p>
    <w:p>
      <w:r/>
      <w:r>
        <w:t>' Associations Driver --&gt; UC</w:t>
      </w:r>
      <w:r>
        <w:rPr>
          <w:i/>
        </w:rPr>
        <w:t>Register Driver --&gt; UC</w:t>
      </w:r>
      <w:r>
        <w:t>Login Driver --&gt; UC</w:t>
      </w:r>
      <w:r>
        <w:rPr>
          <w:i/>
        </w:rPr>
        <w:t>GoogleLogin Driver --&gt; UC</w:t>
      </w:r>
      <w:r>
        <w:t>LinkGoogle Driver --&gt; UC</w:t>
      </w:r>
      <w:r>
        <w:rPr>
          <w:i/>
        </w:rPr>
        <w:t>ChangePass Driver --&gt; UC</w:t>
      </w:r>
      <w:r>
        <w:t>CreateRes Driver --&gt; UC</w:t>
      </w:r>
      <w:r>
        <w:rPr>
          <w:i/>
        </w:rPr>
        <w:t>ConfirmRes Driver --&gt; UC</w:t>
      </w:r>
      <w:r>
        <w:t>CancelRes Driver --&gt; UC</w:t>
      </w:r>
      <w:r>
        <w:rPr>
          <w:i/>
        </w:rPr>
        <w:t>ViewRes Driver --&gt; UC</w:t>
      </w:r>
      <w:r>
        <w:t>SlotMap Driver --&gt; UC</w:t>
      </w:r>
      <w:r>
        <w:rPr>
          <w:i/>
        </w:rPr>
        <w:t>SelfCheckOut Driver --&gt; UC</w:t>
      </w:r>
      <w:r>
        <w:t>ManageWallet Driver --&gt; UC</w:t>
      </w:r>
      <w:r>
        <w:rPr>
          <w:i/>
        </w:rPr>
        <w:t>BuySub Driver --&gt; UC</w:t>
      </w:r>
      <w:r>
        <w:t>CancelSub Driver --&gt; UC</w:t>
      </w:r>
      <w:r>
        <w:rPr>
          <w:i/>
        </w:rPr>
        <w:t>ViewSubs Driver --&gt; UC</w:t>
      </w:r>
      <w:r>
        <w:t>History Driver --&gt; UC</w:t>
      </w:r>
      <w:r>
        <w:rPr>
          <w:i/>
        </w:rPr>
        <w:t>Feedback Driver --&gt; UC</w:t>
      </w:r>
      <w:r>
        <w:t>Notif</w:t>
      </w:r>
      <w:r/>
    </w:p>
    <w:p>
      <w:r/>
      <w:r>
        <w:t>' External system associations Google --&gt; UC</w:t>
      </w:r>
      <w:r>
        <w:rPr>
          <w:i/>
        </w:rPr>
        <w:t>GoogleLogin PayOS --&gt; UC</w:t>
      </w:r>
      <w:r>
        <w:t>TopUp : webhook callback\n(async credit)</w:t>
      </w:r>
      <w:r/>
    </w:p>
    <w:p>
      <w:r/>
      <w:r>
        <w:t>@enduml ```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4.5 Guest Driver — Detailed Use Case Diagram</w:t>
      </w:r>
      <w:r/>
    </w:p>
    <w:p>
      <w:r/>
      <w:r>
        <w:t>```plantuml @startuml PBMS</w:t>
      </w:r>
      <w:r>
        <w:rPr>
          <w:i/>
        </w:rPr>
        <w:t>Guest</w:t>
      </w:r>
      <w:r>
        <w:t>Driver</w:t>
      </w:r>
      <w:r>
        <w:rPr>
          <w:i/>
        </w:rPr>
        <w:t>Use</w:t>
      </w:r>
      <w:r>
        <w:t>Case</w:t>
      </w:r>
      <w:r/>
    </w:p>
    <w:p>
      <w:r/>
      <w:r>
        <w:t>skinparam actorStyle awesome skinparam usecase { BackgroundColor WhiteSmoke BorderColor SlateGray FontSize 11 } skinparam actor { BackgroundColor Gainsboro BorderColor SlateGray } skinparam package { BackgroundColor WhiteSmoke BorderColor SlateGray }</w:t>
      </w:r>
      <w:r/>
    </w:p>
    <w:p>
      <w:r/>
      <w:r>
        <w:t>title PBMS — Guest Driver (Unauthenticated Customer)\nDetailed Use Case Diagram</w:t>
      </w:r>
      <w:r/>
    </w:p>
    <w:p>
      <w:r/>
      <w:r>
        <w:t>actor "Guest\nDriver" as Guest #Gainsboro actor "Parking\nStaff" as Staff #PeachPuff</w:t>
      </w:r>
      <w:r/>
    </w:p>
    <w:p>
      <w:r/>
      <w:r>
        <w:t>note top of Guest A Guest is an unauthenticated customer. All parking operations are mediated by Staff. No self-checkout. No wallet. No reservation. end note</w:t>
      </w:r>
      <w:r/>
    </w:p>
    <w:p>
      <w:r/>
      <w:r>
        <w:t>rectangle "Parking Building Management System — Guest Interaction Scope" {</w:t>
      </w:r>
      <w:r/>
    </w:p>
    <w:p>
      <w:r/>
      <w:r>
        <w:t>package "Registration (Optional)" { usecase "Register Driver\nAccount (Optional)" as UC</w:t>
      </w:r>
      <w:r>
        <w:rPr>
          <w:i/>
        </w:rPr>
        <w:t>Register usecase "Convert Guest to\nRegistered Driver" as UC</w:t>
      </w:r>
      <w:r>
        <w:t>Convert</w:t>
      </w:r>
      <w:r/>
    </w:p>
    <w:p>
      <w:r/>
      <w:r>
        <w:rPr>
          <w:rFonts w:ascii="Courier" w:hAnsi="Courier"/>
        </w:rPr>
        <w:t>UC_Convert ..&gt; UC_Register : &lt;&lt;include&gt;&gt;</w:t>
        <w:br/>
      </w:r>
      <w:r/>
    </w:p>
    <w:p>
      <w:r/>
      <w:r>
        <w:t>}</w:t>
      </w:r>
      <w:r/>
    </w:p>
    <w:p>
      <w:r/>
      <w:r>
        <w:t>package "Physical Parking (via Staff)" { usecase "Present Vehicle\nat Entry Gate" as UC</w:t>
      </w:r>
      <w:r>
        <w:rPr>
          <w:i/>
        </w:rPr>
        <w:t>Arrive usecase "Receive Paper\nTicket Code" as UC</w:t>
      </w:r>
      <w:r>
        <w:t>ReceiveTicket usecase "Present Ticket\nat Exit Gate" as UC</w:t>
      </w:r>
      <w:r>
        <w:rPr>
          <w:i/>
        </w:rPr>
        <w:t>ExitPresent usecase "Pay Parking Fee\n(Cash or Bank Transfer)" as UC</w:t>
      </w:r>
      <w:r>
        <w:t>PayCash usecase "Receive Fee\nReceipt" as UC_Receipt</w:t>
      </w:r>
      <w:r/>
    </w:p>
    <w:p>
      <w:r/>
      <w:r>
        <w:rPr>
          <w:rFonts w:ascii="Courier" w:hAnsi="Courier"/>
        </w:rPr>
        <w:t>UC_Arrive       ..&gt; UC_ReceiveTicket  : &lt;&lt;include&gt;&gt;</w:t>
        <w:br/>
        <w:t>UC_ExitPresent  ..&gt; UC_PayCash        : &lt;&lt;include&gt;&gt;</w:t>
        <w:br/>
        <w:t>UC_PayCash      ..&gt; UC_Receipt        : &lt;&lt;include&gt;&gt;</w:t>
        <w:br/>
      </w:r>
      <w:r/>
    </w:p>
    <w:p>
      <w:r/>
      <w:r>
        <w:t>}</w:t>
      </w:r>
      <w:r/>
    </w:p>
    <w:p>
      <w:r/>
      <w:r>
        <w:t>package "Staff-Mediated Actions" { usecase "(Staff) Check-In\nGuest Vehicle" as UC</w:t>
      </w:r>
      <w:r>
        <w:rPr>
          <w:i/>
        </w:rPr>
        <w:t>CheckIn usecase "(Staff) Check-Out\nGuest Vehicle" as UC</w:t>
      </w:r>
      <w:r>
        <w:t>CheckOut usecase "(Staff) Record Incident\nfor Guest Vehicle" as UC_Incident</w:t>
      </w:r>
      <w:r/>
    </w:p>
    <w:p>
      <w:r/>
      <w:r>
        <w:rPr>
          <w:rFonts w:ascii="Courier" w:hAnsi="Courier"/>
        </w:rPr>
        <w:t>UC_CheckIn  --&gt; UC_Arrive         : triggers</w:t>
        <w:br/>
        <w:t>UC_CheckOut --&gt; UC_ExitPresent    : responds to</w:t>
        <w:br/>
      </w:r>
      <w:r/>
    </w:p>
    <w:p>
      <w:r/>
      <w:r>
        <w:t>}</w:t>
      </w:r>
      <w:r/>
    </w:p>
    <w:p>
      <w:r/>
      <w:r>
        <w:t>package "Out of Scope (must register)" { usecase "Advance\nReservation" as UC</w:t>
      </w:r>
      <w:r>
        <w:rPr>
          <w:i/>
        </w:rPr>
        <w:t>Res usecase "Wallet\nTop-Up" as UC</w:t>
      </w:r>
      <w:r>
        <w:t>Wallet usecase "Monthly\nSubscription" as UC</w:t>
      </w:r>
      <w:r>
        <w:rPr>
          <w:i/>
        </w:rPr>
        <w:t>Sub usecase "Self\nCheck-Out" as UC</w:t>
      </w:r>
      <w:r>
        <w:t>SelfOut</w:t>
      </w:r>
      <w:r/>
    </w:p>
    <w:p>
      <w:r/>
      <w:r>
        <w:rPr>
          <w:rFonts w:ascii="Courier" w:hAnsi="Courier"/>
        </w:rPr>
        <w:t>note right of UC_Res</w:t>
        <w:br/>
        <w:t xml:space="preserve">  These features require</w:t>
        <w:br/>
        <w:t xml:space="preserve">  a registered Driver account.</w:t>
        <w:br/>
        <w:t xml:space="preserve">  Guest must register first.</w:t>
        <w:br/>
        <w:t>end note</w:t>
        <w:br/>
      </w:r>
      <w:r/>
    </w:p>
    <w:p>
      <w:r/>
      <w:r>
        <w:t>}</w:t>
      </w:r>
      <w:r/>
    </w:p>
    <w:p>
      <w:r/>
      <w:r>
        <w:t>}</w:t>
      </w:r>
      <w:r/>
    </w:p>
    <w:p>
      <w:r/>
      <w:r>
        <w:t>' Associations Guest --&gt; UC</w:t>
      </w:r>
      <w:r>
        <w:rPr>
          <w:i/>
        </w:rPr>
        <w:t>Arrive Guest --&gt; UC</w:t>
      </w:r>
      <w:r>
        <w:t>ReceiveTicket Guest --&gt; UC</w:t>
      </w:r>
      <w:r>
        <w:rPr>
          <w:i/>
        </w:rPr>
        <w:t>ExitPresent Guest --&gt; UC</w:t>
      </w:r>
      <w:r>
        <w:t>PayCash Guest --&gt; UC</w:t>
      </w:r>
      <w:r>
        <w:rPr>
          <w:i/>
        </w:rPr>
        <w:t>Receipt Guest --&gt; UC</w:t>
      </w:r>
      <w:r>
        <w:t>Register : &lt;</w:t>
      </w:r>
      <w:r>
        <w:t>&gt;\noptional upgrade</w:t>
      </w:r>
      <w:r/>
    </w:p>
    <w:p>
      <w:r/>
      <w:r>
        <w:t>Staff --&gt; UC</w:t>
      </w:r>
      <w:r>
        <w:rPr>
          <w:i/>
        </w:rPr>
        <w:t>CheckIn Staff --&gt; UC</w:t>
      </w:r>
      <w:r>
        <w:t>CheckOut Staff --&gt; UC_Incident</w:t>
      </w:r>
      <w:r/>
    </w:p>
    <w:p>
      <w:r/>
      <w:r>
        <w:t>@enduml ```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4.6 External Systems — Interaction Diagrams</w:t>
      </w:r>
      <w:r/>
    </w:p>
    <w:p>
      <w:r/>
      <w:r>
        <w:t>```plantuml @startuml PBMS</w:t>
      </w:r>
      <w:r>
        <w:rPr>
          <w:i/>
        </w:rPr>
        <w:t>External</w:t>
      </w:r>
      <w:r>
        <w:t>Systems</w:t>
      </w:r>
      <w:r>
        <w:rPr>
          <w:i/>
        </w:rPr>
        <w:t>Use</w:t>
      </w:r>
      <w:r>
        <w:t>Case</w:t>
      </w:r>
      <w:r/>
    </w:p>
    <w:p>
      <w:r/>
      <w:r>
        <w:t>skinparam actorStyle awesome skinparam usecase { BackgroundColor LightCyan BorderColor SteelBlue FontSize 11 } skinparam actor { BackgroundColor MistyRose BorderColor DarkRed } skinparam package { BackgroundColor LightCyan BorderColor SteelBlue }</w:t>
      </w:r>
      <w:r/>
    </w:p>
    <w:p>
      <w:r/>
      <w:r>
        <w:t>title PBMS — External Systems\nIntegration Use Cases</w:t>
      </w:r>
      <w:r/>
    </w:p>
    <w:p>
      <w:r/>
      <w:r>
        <w:t>actor "Google\nOAuth 2.0" as Google actor "PayOS\nPayment Gateway" as PayOS actor "PaddleOCR\nEngine" as PaddleOCR actor "Plate Recognizer\nCloud API" as PlateRec</w:t>
      </w:r>
      <w:r/>
    </w:p>
    <w:p>
      <w:r/>
      <w:r>
        <w:t>rectangle "Parking Building Management System — Integration Layer" {</w:t>
      </w:r>
      <w:r/>
    </w:p>
    <w:p>
      <w:r/>
      <w:r>
        <w:t>package "Google OAuth Integration" { usecase "Receive Google\nID Token" as UC</w:t>
      </w:r>
      <w:r>
        <w:rPr>
          <w:i/>
        </w:rPr>
        <w:t>GoogleToken usecase "Validate ID Token\nSignature &amp; Claims" as UC</w:t>
      </w:r>
      <w:r>
        <w:t>ValidateToken usecase "Extract User Subject\n(sub) &amp; Email" as UC</w:t>
      </w:r>
      <w:r>
        <w:rPr>
          <w:i/>
        </w:rPr>
        <w:t>ExtractClaims usecase "Create or Find\nDriver Account" as UC</w:t>
      </w:r>
      <w:r>
        <w:t>FindOrCreate</w:t>
      </w:r>
      <w:r/>
    </w:p>
    <w:p>
      <w:r/>
      <w:r>
        <w:rPr>
          <w:rFonts w:ascii="Courier" w:hAnsi="Courier"/>
        </w:rPr>
        <w:t>UC_GoogleToken ..&gt; UC_ValidateToken  : &lt;&lt;include&gt;&gt;</w:t>
        <w:br/>
        <w:t>UC_ValidateToken ..&gt; UC_ExtractClaims : &lt;&lt;include&gt;&gt;</w:t>
        <w:br/>
        <w:t>UC_ExtractClaims ..&gt; UC_FindOrCreate  : &lt;&lt;include&gt;&gt;</w:t>
        <w:br/>
      </w:r>
      <w:r/>
    </w:p>
    <w:p>
      <w:r/>
      <w:r>
        <w:t>}</w:t>
      </w:r>
      <w:r/>
    </w:p>
    <w:p>
      <w:r/>
      <w:r>
        <w:t>package "PayOS Payment Integration" { usecase "Create Payment\nLink &amp; QR Code" as UC</w:t>
      </w:r>
      <w:r>
        <w:rPr>
          <w:i/>
        </w:rPr>
        <w:t>CreatePayLink usecase "Receive Payment\nCompletion Webhook" as UC</w:t>
      </w:r>
      <w:r>
        <w:t>Webhook usecase "Verify HMAC\nSignature" as UC</w:t>
      </w:r>
      <w:r>
        <w:rPr>
          <w:i/>
        </w:rPr>
        <w:t>VerifyHMAC usecase "Credit Driver\nWallet Balance" as UC</w:t>
      </w:r>
      <w:r>
        <w:t>CreditWallet usecase "Notify Driver\nvia SignalR" as UC_NotifyWallet</w:t>
      </w:r>
      <w:r/>
    </w:p>
    <w:p>
      <w:r/>
      <w:r>
        <w:rPr>
          <w:rFonts w:ascii="Courier" w:hAnsi="Courier"/>
        </w:rPr>
        <w:t>UC_Webhook     ..&gt; UC_VerifyHMAC   : &lt;&lt;include&gt;&gt;</w:t>
        <w:br/>
        <w:t>UC_VerifyHMAC  ..&gt; UC_CreditWallet : &lt;&lt;include&gt;&gt;</w:t>
        <w:br/>
        <w:t>UC_CreditWallet ..&gt; UC_NotifyWallet : &lt;&lt;include&gt;&gt;</w:t>
        <w:br/>
      </w:r>
      <w:r/>
    </w:p>
    <w:p>
      <w:r/>
      <w:r>
        <w:t>}</w:t>
      </w:r>
      <w:r/>
    </w:p>
    <w:p>
      <w:r/>
      <w:r>
        <w:t>package "OCR License Plate Recognition" { usecase "Receive Plate\nImage Upload" as UC</w:t>
      </w:r>
      <w:r>
        <w:rPr>
          <w:i/>
        </w:rPr>
        <w:t>ReceiveImage usecase "Process Image\nwith PaddleOCR" as UC</w:t>
      </w:r>
      <w:r>
        <w:t>PaddleProcess usecase "Return Plate\nText to API" as UC</w:t>
      </w:r>
      <w:r>
        <w:rPr>
          <w:i/>
        </w:rPr>
        <w:t>ReturnPlate usecase "Fallback: Call\nPlate Recognizer API" as UC</w:t>
      </w:r>
      <w:r>
        <w:t>FallbackOCR</w:t>
      </w:r>
      <w:r/>
    </w:p>
    <w:p>
      <w:r/>
      <w:r>
        <w:rPr>
          <w:rFonts w:ascii="Courier" w:hAnsi="Courier"/>
        </w:rPr>
        <w:t>UC_ReceiveImage ..&gt; UC_PaddleProcess  : &lt;&lt;include&gt;&gt;\nif Windows</w:t>
        <w:br/>
        <w:t>UC_PaddleProcess ..&gt; UC_ReturnPlate   : &lt;&lt;include&gt;&gt;</w:t>
        <w:br/>
        <w:t>UC_FallbackOCR   ..&gt; UC_ReturnPlate   : &lt;&lt;include&gt;&gt;\nLinux fallback</w:t>
        <w:br/>
        <w:t>UC_ReceiveImage ..&gt; UC_FallbackOCR    : &lt;&lt;extend&gt;&gt;\nif PaddleOCR unavailable</w:t>
        <w:br/>
      </w:r>
      <w:r/>
    </w:p>
    <w:p>
      <w:r/>
      <w:r>
        <w:t>}</w:t>
      </w:r>
      <w:r/>
    </w:p>
    <w:p>
      <w:r/>
      <w:r>
        <w:t>}</w:t>
      </w:r>
      <w:r/>
    </w:p>
    <w:p>
      <w:r/>
      <w:r>
        <w:t>' External system associations Google --&gt; UC</w:t>
      </w:r>
      <w:r>
        <w:rPr>
          <w:i/>
        </w:rPr>
        <w:t>GoogleToken PayOS --&gt; UC</w:t>
      </w:r>
      <w:r>
        <w:t>Webhook PayOS --&gt; UC</w:t>
      </w:r>
      <w:r>
        <w:rPr>
          <w:i/>
        </w:rPr>
        <w:t>CreatePayLink : responds to API call PaddleOCR --&gt; UC</w:t>
      </w:r>
      <w:r>
        <w:t>PaddleProcess PlateRec --&gt; UC_FallbackOCR</w:t>
      </w:r>
      <w:r/>
    </w:p>
    <w:p>
      <w:r/>
      <w:r>
        <w:t>@enduml ```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SYSTEM CONTEXT DIAGRAM</w:t>
      </w:r>
      <w:r/>
    </w:p>
    <w:p>
      <w:r/>
      <w:r>
        <w:t>```plantuml @startuml PBMS</w:t>
      </w:r>
      <w:r>
        <w:rPr>
          <w:i/>
        </w:rPr>
        <w:t>System</w:t>
      </w:r>
      <w:r>
        <w:t>Context_Diagram</w:t>
      </w:r>
      <w:r/>
    </w:p>
    <w:p>
      <w:r/>
      <w:r>
        <w:t>skinparam rectangle { BackgroundColor AliceBlue BorderColor SteelBlue FontSize 13 } skinparam actor { BackgroundColor LightSkyBlue BorderColor DarkSlateGray FontSize 11 } skinparam arrow { Color DarkSlateGray FontSize 10 } skinparam note { BackgroundColor LightYellow BorderColor DimGray }</w:t>
      </w:r>
      <w:r/>
    </w:p>
    <w:p>
      <w:r/>
      <w:r>
        <w:t>title PBMS — System Context Diagram\nParking Building Management System — SU26SWP08</w:t>
      </w:r>
      <w:r/>
    </w:p>
    <w:p>
      <w:r/>
      <w:r>
        <w:t>'───────────────────────────────────────── ' CENTRAL SYSTEM '───────────────────────────────────────── rectangle "Parking Building\nManagement System\n(PBMS)\n────────────────\nASP.NET Core API\n+ React Frontend\n+ PostgreSQL DB" as PBMS #AliceBlue</w:t>
      </w:r>
      <w:r/>
    </w:p>
    <w:p>
      <w:r/>
      <w:r>
        <w:t>'───────────────────────────────────────── ' HUMAN ACTORS '───────────────────────────────────────── actor "System\nAdministrator" as Admin actor "Parking\nManager" as Manager actor "Parking\nStaff" as Staff actor "Parking\nDriver\n(Registered)" as Driver actor "Guest\nDriver\n(Unregistered)" as Guest</w:t>
      </w:r>
      <w:r/>
    </w:p>
    <w:p>
      <w:r/>
      <w:r>
        <w:t>'───────────────────────────────────────── ' EXTERNAL SYSTEMS '───────────────────────────────────────── rectangle "Google\nOAuth 2.0\n(accounts.google.com)" as Google #MistyRose rectangle "PayOS\nPayment Gateway\n(api.payos.vn)" as PayOS #LightSalmon rectangle "PaddleOCR\nEngine\n(On-Premise, Windows)" as PaddleOCR #LightYellow rectangle "Plate Recognizer\nCloud API\n(api.platerecognizer.com)" as PlateRec #LightYellow rectangle "GitHub Actions\nCI/CD Pipeline" as CICD #LavenderBlush rectangle "Railway\nCloud Platform\n(railway.app)" as Railway #Lavender rectangle "Firebase Hosting\n(firebase.google.com)" as Firebase #Lavender</w:t>
      </w:r>
      <w:r/>
    </w:p>
    <w:p>
      <w:r/>
      <w:r>
        <w:t>'───────────────────────────────────────── ' ADMIN FLOWS '───────────────────────────────────────── Admin --&gt; PBMS : Manages user accounts\nProvisions staff/manager\nConfigures system settings</w:t>
      </w:r>
      <w:r/>
    </w:p>
    <w:p>
      <w:r/>
      <w:r>
        <w:t>'───────────────────────────────────────── ' MANAGER FLOWS '───────────────────────────────────────── Manager --&gt; PBMS : Configures pricing &amp; zones\nViews revenue reports\nResolves incidents\nManages subscriptions</w:t>
      </w:r>
      <w:r/>
    </w:p>
    <w:p>
      <w:r/>
      <w:r>
        <w:t>'───────────────────────────────────────── ' STAFF FLOWS '───────────────────────────────────────── Staff --&gt; PBMS : Checks in vehicles\nChecks out vehicles\nCollects payments\nReports incidents\nMonitors slot map</w:t>
      </w:r>
      <w:r/>
    </w:p>
    <w:p>
      <w:r/>
      <w:r>
        <w:t>'───────────────────────────────────────── ' DRIVER FLOWS '───────────────────────────────────────── Driver --&gt; PBMS : Registers / logs in\nMakes reservations\nTops up wallet\nBuys subscriptions\nSelf-checkout PBMS --&gt; Driver : Real-time slot updates\nReservation confirmation\nWallet balance notification\nSession &amp; payment receipts</w:t>
      </w:r>
      <w:r/>
    </w:p>
    <w:p>
      <w:r/>
      <w:r>
        <w:t>'───────────────────────────────────────── ' GUEST FLOWS '───────────────────────────────────────── Guest --&gt; PBMS : Physical vehicle arrival\nCash / bank transfer payment PBMS --&gt; Guest : Paper ticket code\nFee receipt</w:t>
      </w:r>
      <w:r/>
    </w:p>
    <w:p>
      <w:r/>
      <w:r>
        <w:t>'───────────────────────────────────────── ' GOOGLE OAUTH FLOWS '───────────────────────────────────────── Driver --&gt; Google : Google Sign-In request Google --&gt; PBMS : Driver Google ID Token\n(JWT with sub, email, name) PBMS --&gt; Google : Token verification request</w:t>
      </w:r>
      <w:r/>
    </w:p>
    <w:p>
      <w:r/>
      <w:r>
        <w:t>'───────────────────────────────────────── ' PayOS FLOWS '───────────────────────────────────────── PBMS --&gt; PayOS : Create payment link request\n(amount, orderCode, returnURL) PayOS --&gt; Driver : Payment QR code + checkout URL Driver --&gt; PayOS : Scan QR &amp; confirm payment\n(via banking app) PayOS --&gt; PBMS : Payment completion webhook\n(POST /api/payos/webhook)\nwith HMAC signature</w:t>
      </w:r>
      <w:r/>
    </w:p>
    <w:p>
      <w:r/>
      <w:r>
        <w:t>'───────────────────────────────────────── ' OCR FLOWS '───────────────────────────────────────── Staff --&gt; PBMS : Upload license plate image\n(multipart/form-data) PBMS --&gt; PaddleOCR : Image bytes (Windows only) PaddleOCR --&gt; PBMS : Recognized plate text PBMS --&gt; PlateRec : Image (Linux fallback)\nor browser-side call PlateRec --&gt; Staff : Recognized plate text</w:t>
      </w:r>
      <w:r/>
    </w:p>
    <w:p>
      <w:r/>
      <w:r>
        <w:t>'───────────────────────────────────────── ' CI/CD &amp; INFRASTRUCTURE FLOWS '───────────────────────────────────────── CICD --&gt; Railway : Auto-deploy API container\n(on push to main) CICD --&gt; Firebase : Auto-deploy React SPA\n(VITE build + firebase deploy) Railway --&gt; PBMS : Hosts ASP.NET Core API\nManaged PostgreSQL Firebase --&gt; Driver : Serves React frontend SPA\n(CDN) Firebase --&gt; Staff : Serves React frontend SPA\n(CDN) Firebase --&gt; Manager : Serves React frontend SPA\n(CDN)</w:t>
      </w:r>
      <w:r/>
    </w:p>
    <w:p>
      <w:r/>
      <w:r>
        <w:t>@enduml ```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DETAILED DATA FLOW CONTEXT (Numbered)</w:t>
      </w:r>
      <w:r/>
    </w:p>
    <w:p>
      <w:r/>
      <w:r>
        <w:t>```plantuml @startuml PBMS</w:t>
      </w:r>
      <w:r>
        <w:rPr>
          <w:i/>
        </w:rPr>
        <w:t>Numbered</w:t>
      </w:r>
      <w:r>
        <w:t>Context</w:t>
      </w:r>
      <w:r/>
    </w:p>
    <w:p>
      <w:r/>
      <w:r>
        <w:t>skinparam rectangle { BackgroundColor AliceBlue BorderColor SteelBlue } skinparam actor { BackgroundColor LightSkyBlue BorderColor DarkSlateGray }</w:t>
      </w:r>
      <w:r/>
    </w:p>
    <w:p>
      <w:r/>
      <w:r>
        <w:t>title PBMS — Numbered Context Data Flow Diagram\n(Level 0 — External Interactions)</w:t>
      </w:r>
      <w:r/>
    </w:p>
    <w:p>
      <w:r/>
      <w:r>
        <w:t>actor "Admin" as Admin actor "Manager" as Manager actor "Staff" as Staff actor "Driver" as Driver</w:t>
      </w:r>
      <w:r/>
    </w:p>
    <w:p>
      <w:r/>
      <w:r>
        <w:t>rectangle "PBMS\n(Central System)" as PBMS #AliceBlue</w:t>
      </w:r>
      <w:r/>
    </w:p>
    <w:p>
      <w:r/>
      <w:r>
        <w:t>rectangle "Google OAuth" as Google #MistyRose rectangle "PayOS Gateway" as PayOS #LightSalmon rectangle "OCR Service\n(Paddle / Plate Recognizer)" as OCR #LightYellow rectangle "CI/CD\n(GitHub Actions + Railway + Firebase)" as Infra #Lavender</w:t>
      </w:r>
      <w:r/>
    </w:p>
    <w:p>
      <w:r/>
      <w:r>
        <w:t>Admin --&gt; PBMS : [1] User account CRUD\n[2] System config updates Manager --&gt; PBMS : [3] Pricing &amp; zone config\n[4] Report queries\n[5] Incident resolution Staff --&gt; PBMS : [6] Check-in request + plate image\n[7] Check-out request\n[8] Incident creation Driver --&gt; PBMS : [9] Registration / login\n[10] Reservation creation/confirm\n[11] Wallet top-up request\n[12] Subscription purchase\n[13] Self-checkout request</w:t>
      </w:r>
      <w:r/>
    </w:p>
    <w:p>
      <w:r/>
      <w:r>
        <w:t>PBMS --&gt; Admin : [14] User list, config data PBMS --&gt; Manager : [15] Dashboard KPIs\n[16] Revenue &amp; occupancy data PBMS --&gt; Staff : [17] Session ticket + slot assignment\n[18] Fee amount + checkout receipt\n[19] Real-time slot map (SignalR) PBMS --&gt; Driver : [20] JWT token\n[21] Reservation + slot details\n[22] PayOS QR code + URL\n[23] Wallet balance update (SignalR)\n[24] Parking history</w:t>
      </w:r>
      <w:r/>
    </w:p>
    <w:p>
      <w:r/>
      <w:r>
        <w:t>PBMS --&gt; Google : [25] ID token validation request Google --&gt; PBMS : [26] Token validation result (sub, email)</w:t>
      </w:r>
      <w:r/>
    </w:p>
    <w:p>
      <w:r/>
      <w:r>
        <w:t>PBMS --&gt; PayOS : [27] Payment link creation request PayOS --&gt; Driver : [28] Checkout URL + QR code Driver --&gt; PayOS : [29] Bank QR scan + payment PayOS --&gt; PBMS : [30] Webhook: payment confirmed\n+ HMAC signature</w:t>
      </w:r>
      <w:r/>
    </w:p>
    <w:p>
      <w:r/>
      <w:r>
        <w:t>Staff --&gt; PBMS : [31] Plate image upload PBMS --&gt; OCR : [32] Forward image bytes OCR --&gt; PBMS : [33] Recognized plate string</w:t>
      </w:r>
      <w:r/>
    </w:p>
    <w:p>
      <w:r/>
      <w:r>
        <w:t>Infra --&gt; PBMS : [34] Automated build, test, deploy\non git push to main</w:t>
      </w:r>
      <w:r/>
    </w:p>
    <w:p>
      <w:r/>
      <w:r>
        <w:t>@enduml ```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DIAGRAM REVIEW CHECKLIST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✔ Every actor has at least one use case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Admin (6+), Manager (15+), Staff (12+), Driver (18+), Guest (5), External systems (5+)</w:t>
            </w:r>
          </w:p>
        </w:tc>
      </w:tr>
      <w:tr>
        <w:tc>
          <w:tcPr>
            <w:tcW w:type="dxa" w:w="2880"/>
          </w:tcPr>
          <w:p>
            <w:r>
              <w:t>✔ No duplicated functionality across diagrams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UC_Login and authentication are shared via generalization; not duplicated per actor</w:t>
            </w:r>
          </w:p>
        </w:tc>
      </w:tr>
      <w:tr>
        <w:tc>
          <w:tcPr>
            <w:tcW w:type="dxa" w:w="2880"/>
          </w:tcPr>
          <w:p>
            <w:r>
              <w:t xml:space="preserve">✔ Every </w:t>
            </w:r>
            <w:r>
              <w:rPr>
                <w:rFonts w:ascii="Courier" w:hAnsi="Courier"/>
              </w:rPr>
              <w:t>&lt;&lt;include&gt;&gt;</w:t>
            </w:r>
            <w:r>
              <w:t xml:space="preserve"> is mandatory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All includes represent sub-processes that always occur: fee calc on checkout, slot select on check-in, etc.</w:t>
            </w:r>
          </w:p>
        </w:tc>
      </w:tr>
      <w:tr>
        <w:tc>
          <w:tcPr>
            <w:tcW w:type="dxa" w:w="2880"/>
          </w:tcPr>
          <w:p>
            <w:r>
              <w:t xml:space="preserve">✔ Every </w:t>
            </w:r>
            <w:r>
              <w:rPr>
                <w:rFonts w:ascii="Courier" w:hAnsi="Courier"/>
              </w:rPr>
              <w:t>&lt;&lt;extend&gt;&gt;</w:t>
            </w:r>
            <w:r>
              <w:t xml:space="preserve"> is conditional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OCR extend (only when camera available), EWallet extend (only when paymentMethod=EWallet), VIP extend (only if requested)</w:t>
            </w:r>
          </w:p>
        </w:tc>
      </w:tr>
      <w:tr>
        <w:tc>
          <w:tcPr>
            <w:tcW w:type="dxa" w:w="2880"/>
          </w:tcPr>
          <w:p>
            <w:r>
              <w:t>✔ Login is defined once and associated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UC_Login defined once in each actor's auth package; not duplicated globally</w:t>
            </w:r>
          </w:p>
        </w:tc>
      </w:tr>
      <w:tr>
        <w:tc>
          <w:tcPr>
            <w:tcW w:type="dxa" w:w="2880"/>
          </w:tcPr>
          <w:p>
            <w:r>
              <w:t>✔ CRUD only appears in detailed diagrams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Overall diagram shows "Manage X"; only detailed diagrams show Create/View/Update/Deactivate</w:t>
            </w:r>
          </w:p>
        </w:tc>
      </w:tr>
      <w:tr>
        <w:tc>
          <w:tcPr>
            <w:tcW w:type="dxa" w:w="2880"/>
          </w:tcPr>
          <w:p>
            <w:r>
              <w:t>✔ Enterprise readability and layout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Packages group by module; arrows minimized; symmetric layout</w:t>
            </w:r>
          </w:p>
        </w:tc>
      </w:tr>
      <w:tr>
        <w:tc>
          <w:tcPr>
            <w:tcW w:type="dxa" w:w="2880"/>
          </w:tcPr>
          <w:p>
            <w:r>
              <w:t>✔ UML 2.x compliant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 xml:space="preserve">Uses correct </w:t>
            </w:r>
            <w:r>
              <w:rPr>
                <w:rFonts w:ascii="Courier" w:hAnsi="Courier"/>
              </w:rPr>
              <w:t>&lt;&lt;include&gt;&gt;</w:t>
            </w:r>
            <w:r>
              <w:t xml:space="preserve"> , </w:t>
            </w:r>
            <w:r>
              <w:rPr>
                <w:rFonts w:ascii="Courier" w:hAnsi="Courier"/>
              </w:rPr>
              <w:t>&lt;&lt;extend&gt;&gt;</w:t>
            </w:r>
            <w:r>
              <w:t xml:space="preserve"> , generalization, system boundary rectangle</w:t>
            </w:r>
          </w:p>
        </w:tc>
      </w:tr>
      <w:tr>
        <w:tc>
          <w:tcPr>
            <w:tcW w:type="dxa" w:w="2880"/>
          </w:tcPr>
          <w:p>
            <w:r>
              <w:t>✔ Actor inheritance / generalization modeled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GuestDriver `--</w:t>
            </w:r>
          </w:p>
        </w:tc>
      </w:tr>
      <w:tr>
        <w:tc>
          <w:tcPr>
            <w:tcW w:type="dxa" w:w="2880"/>
          </w:tcPr>
          <w:p>
            <w:r>
              <w:t>✔ External systems are actors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Google OAuth, PayOS, PaddleOCR, Plate Recognizer all modeled as actors</w:t>
            </w:r>
          </w:p>
        </w:tc>
      </w:tr>
      <w:tr>
        <w:tc>
          <w:tcPr>
            <w:tcW w:type="dxa" w:w="2880"/>
          </w:tcPr>
          <w:p>
            <w:r>
              <w:t>✔ Verb + Object naming convention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All use cases follow "Perform Vehicle Check-In", "View Revenue Reports", "Create Incident Record"</w:t>
            </w:r>
          </w:p>
        </w:tc>
      </w:tr>
      <w:tr>
        <w:tc>
          <w:tcPr>
            <w:tcW w:type="dxa" w:w="2880"/>
          </w:tcPr>
          <w:p>
            <w:r>
              <w:t>✔ Spaghetti-free diagrams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OCR relationships clustered; payment relationships clustered; each diagram is self-contained</w:t>
            </w:r>
          </w:p>
        </w:tc>
      </w:tr>
      <w:tr>
        <w:tc>
          <w:tcPr>
            <w:tcW w:type="dxa" w:w="2880"/>
          </w:tcPr>
          <w:p>
            <w:r>
              <w:t>✔ Context Diagram has no DB or internal modules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Context diagram shows only external actors and data flows; no table names</w:t>
            </w:r>
          </w:p>
        </w:tc>
      </w:tr>
      <w:tr>
        <w:tc>
          <w:tcPr>
            <w:tcW w:type="dxa" w:w="2880"/>
          </w:tcPr>
          <w:p>
            <w:r>
              <w:t>✔ Guest Driver properly scoped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Guest has separate detailed diagram; features requiring registration clearly marked out-of-scope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RENDERING INSTRUCTIONS</w:t>
      </w:r>
      <w:r/>
    </w:p>
    <w:p>
      <w:pPr>
        <w:pStyle w:val="Heading3"/>
      </w:pPr>
      <w:r>
        <w:t>Option A — VS Code</w:t>
      </w:r>
      <w:r/>
      <w:r/>
    </w:p>
    <w:p>
      <w:pPr>
        <w:pStyle w:val="ListNumber"/>
        <w:spacing w:line="240" w:lineRule="auto"/>
        <w:ind w:left="720"/>
      </w:pPr>
      <w:r/>
      <w:r>
        <w:t xml:space="preserve">Install extension: </w:t>
      </w:r>
      <w:r>
        <w:rPr>
          <w:b/>
        </w:rPr>
        <w:t>PlantUML</w:t>
      </w:r>
      <w:r>
        <w:t xml:space="preserve"> by jebbs</w:t>
      </w:r>
      <w:r/>
    </w:p>
    <w:p>
      <w:pPr>
        <w:pStyle w:val="ListNumber"/>
        <w:spacing w:line="240" w:lineRule="auto"/>
        <w:ind w:left="720"/>
      </w:pPr>
      <w:r/>
      <w:r>
        <w:t>Install Java + Graphviz (or use PlantUML server)</w:t>
      </w:r>
      <w:r/>
    </w:p>
    <w:p>
      <w:pPr>
        <w:pStyle w:val="ListNumber"/>
        <w:spacing w:line="240" w:lineRule="auto"/>
        <w:ind w:left="720"/>
      </w:pPr>
      <w:r/>
      <w:r>
        <w:t xml:space="preserve">Open this file → Right-click any </w:t>
      </w:r>
      <w:r>
        <w:rPr>
          <w:rFonts w:ascii="Courier" w:hAnsi="Courier"/>
        </w:rPr>
        <w:t>@startuml</w:t>
      </w:r>
      <w:r>
        <w:t xml:space="preserve"> block → </w:t>
      </w:r>
      <w:r>
        <w:rPr>
          <w:b/>
        </w:rPr>
        <w:t>Preview Current Diagram</w:t>
      </w:r>
      <w:r/>
      <w:r/>
    </w:p>
    <w:p>
      <w:pPr>
        <w:pStyle w:val="Heading3"/>
      </w:pPr>
      <w:r>
        <w:t>Option B — Online Renderer</w:t>
      </w:r>
      <w:r/>
      <w:r/>
    </w:p>
    <w:p>
      <w:pPr>
        <w:pStyle w:val="ListNumber"/>
        <w:spacing w:line="240" w:lineRule="auto"/>
        <w:ind w:left="720"/>
      </w:pPr>
      <w:r/>
      <w:r>
        <w:t xml:space="preserve">Visit: </w:t>
      </w:r>
      <w:hyperlink r:id="rId9">
        <w:r>
          <w:rPr>
            <w:color w:val="0000EE"/>
            <w:u w:val="single"/>
          </w:rPr>
          <w:t>https://www.plantuml.com/plantuml/uml/</w:t>
        </w:r>
      </w:hyperlink>
      <w:r/>
    </w:p>
    <w:p>
      <w:pPr>
        <w:pStyle w:val="ListNumber"/>
        <w:spacing w:line="240" w:lineRule="auto"/>
        <w:ind w:left="720"/>
      </w:pPr>
      <w:r/>
      <w:r>
        <w:t xml:space="preserve">Paste any diagram block (from </w:t>
      </w:r>
      <w:r>
        <w:rPr>
          <w:rFonts w:ascii="Courier" w:hAnsi="Courier"/>
        </w:rPr>
        <w:t>@startuml</w:t>
      </w:r>
      <w:r>
        <w:t xml:space="preserve"> to </w:t>
      </w:r>
      <w:r>
        <w:rPr>
          <w:rFonts w:ascii="Courier" w:hAnsi="Courier"/>
        </w:rPr>
        <w:t>@enduml</w:t>
      </w:r>
      <w:r>
        <w:t>)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Submit</w:t>
      </w:r>
      <w:r/>
      <w:r/>
    </w:p>
    <w:p>
      <w:pPr>
        <w:pStyle w:val="Heading3"/>
      </w:pPr>
      <w:r>
        <w:t>Option C — IntelliJ IDEA</w:t>
      </w:r>
      <w:r/>
      <w:r/>
    </w:p>
    <w:p>
      <w:pPr>
        <w:pStyle w:val="ListNumber"/>
        <w:spacing w:line="240" w:lineRule="auto"/>
        <w:ind w:left="720"/>
      </w:pPr>
      <w:r/>
      <w:r>
        <w:t>Install PlantUML Integration plugin</w:t>
      </w:r>
      <w:r/>
    </w:p>
    <w:p>
      <w:pPr>
        <w:pStyle w:val="ListNumber"/>
        <w:spacing w:line="240" w:lineRule="auto"/>
        <w:ind w:left="720"/>
      </w:pPr>
      <w:r/>
      <w:r>
        <w:t xml:space="preserve">Open </w:t>
      </w:r>
      <w:r>
        <w:rPr>
          <w:rFonts w:ascii="Courier" w:hAnsi="Courier"/>
        </w:rPr>
        <w:t>.puml</w:t>
      </w:r>
      <w:r>
        <w:t xml:space="preserve"> file (or any file containing PlantUML blocks)</w:t>
      </w:r>
      <w:r/>
    </w:p>
    <w:p>
      <w:pPr>
        <w:pStyle w:val="ListNumber"/>
        <w:spacing w:line="240" w:lineRule="auto"/>
        <w:ind w:left="720"/>
      </w:pPr>
      <w:r/>
      <w:r>
        <w:t>Live preview appears in editor split view</w:t>
      </w:r>
      <w:r/>
      <w:r/>
    </w:p>
    <w:p>
      <w:pPr>
        <w:pStyle w:val="Heading3"/>
      </w:pPr>
      <w:r>
        <w:t>Option D — Export Individual Files</w:t>
      </w:r>
      <w:r/>
    </w:p>
    <w:p>
      <w:r/>
      <w:r>
        <w:t>```powershell</w:t>
      </w:r>
      <w:r/>
    </w:p>
    <w:p>
      <w:pPr>
        <w:pStyle w:val="Heading1"/>
      </w:pPr>
      <w:r>
        <w:t>Save each diagram block to its own .puml file:</w:t>
      </w:r>
      <w:r/>
    </w:p>
    <w:p>
      <w:pPr>
        <w:pStyle w:val="Heading1"/>
      </w:pPr>
      <w:r>
        <w:t>pbms</w:t>
      </w:r>
      <w:r>
        <w:rPr>
          <w:i/>
        </w:rPr>
        <w:t>overall</w:t>
      </w:r>
      <w:r>
        <w:t>usecase.puml</w:t>
      </w:r>
      <w:r/>
    </w:p>
    <w:p>
      <w:pPr>
        <w:pStyle w:val="Heading1"/>
      </w:pPr>
      <w:r>
        <w:t>pbms</w:t>
      </w:r>
      <w:r>
        <w:rPr>
          <w:i/>
        </w:rPr>
        <w:t>admin</w:t>
      </w:r>
      <w:r>
        <w:t>usecase.puml</w:t>
      </w:r>
      <w:r/>
    </w:p>
    <w:p>
      <w:pPr>
        <w:pStyle w:val="Heading1"/>
      </w:pPr>
      <w:r>
        <w:t>pbms</w:t>
      </w:r>
      <w:r>
        <w:rPr>
          <w:i/>
        </w:rPr>
        <w:t>manager</w:t>
      </w:r>
      <w:r>
        <w:t>usecase.puml</w:t>
      </w:r>
      <w:r/>
    </w:p>
    <w:p>
      <w:pPr>
        <w:pStyle w:val="Heading1"/>
      </w:pPr>
      <w:r>
        <w:t>pbms</w:t>
      </w:r>
      <w:r>
        <w:rPr>
          <w:i/>
        </w:rPr>
        <w:t>staff</w:t>
      </w:r>
      <w:r>
        <w:t>usecase.puml</w:t>
      </w:r>
      <w:r/>
    </w:p>
    <w:p>
      <w:pPr>
        <w:pStyle w:val="Heading1"/>
      </w:pPr>
      <w:r>
        <w:t>pbms</w:t>
      </w:r>
      <w:r>
        <w:rPr>
          <w:i/>
        </w:rPr>
        <w:t>driver</w:t>
      </w:r>
      <w:r>
        <w:t>usecase.puml</w:t>
      </w:r>
      <w:r/>
    </w:p>
    <w:p>
      <w:pPr>
        <w:pStyle w:val="Heading1"/>
      </w:pPr>
      <w:r>
        <w:t>pbms</w:t>
      </w:r>
      <w:r>
        <w:rPr>
          <w:i/>
        </w:rPr>
        <w:t>guest</w:t>
      </w:r>
      <w:r>
        <w:t>usecase.puml</w:t>
      </w:r>
      <w:r/>
    </w:p>
    <w:p>
      <w:pPr>
        <w:pStyle w:val="Heading1"/>
      </w:pPr>
      <w:r>
        <w:t>pbms</w:t>
      </w:r>
      <w:r>
        <w:rPr>
          <w:i/>
        </w:rPr>
        <w:t>external</w:t>
      </w:r>
      <w:r>
        <w:t>systems.puml</w:t>
      </w:r>
      <w:r/>
    </w:p>
    <w:p>
      <w:pPr>
        <w:pStyle w:val="Heading1"/>
      </w:pPr>
      <w:r>
        <w:t>pbms</w:t>
      </w:r>
      <w:r>
        <w:rPr>
          <w:i/>
        </w:rPr>
        <w:t>context</w:t>
      </w:r>
      <w:r>
        <w:t>diagram.puml</w:t>
      </w:r>
      <w:r/>
    </w:p>
    <w:p>
      <w:pPr>
        <w:pStyle w:val="Heading1"/>
      </w:pPr>
      <w:r>
        <w:t>pbms</w:t>
      </w:r>
      <w:r>
        <w:rPr>
          <w:i/>
        </w:rPr>
        <w:t>numbered</w:t>
      </w:r>
      <w:r>
        <w:t>context.puml</w:t>
      </w:r>
      <w:r/>
    </w:p>
    <w:p>
      <w:r/>
      <w:r>
        <w:t>```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ACTOR RESPONSIBILITY SUMMARY MATRIX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1440"/>
          </w:tcPr>
          <w:p>
            <w:r>
              <w:t>Login (email/password)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Login with Google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Self-register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Create staff/manager accounts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Lock/unlock users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Configure system settings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Manage pricing policies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Manage zones &amp; slots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Manage subscription plans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Vehicle check-in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Mediated</w:t>
            </w:r>
          </w:p>
        </w:tc>
      </w:tr>
      <w:tr>
        <w:tc>
          <w:tcPr>
            <w:tcW w:type="dxa" w:w="1440"/>
          </w:tcPr>
          <w:p>
            <w:r>
              <w:t>Vehicle check-out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Self-only</w:t>
            </w:r>
          </w:p>
        </w:tc>
        <w:tc>
          <w:tcPr>
            <w:tcW w:type="dxa" w:w="1440"/>
          </w:tcPr>
          <w:p>
            <w:r>
              <w:t>Mediated</w:t>
            </w:r>
          </w:p>
        </w:tc>
      </w:tr>
      <w:tr>
        <w:tc>
          <w:tcPr>
            <w:tcW w:type="dxa" w:w="1440"/>
          </w:tcPr>
          <w:p>
            <w:r>
              <w:t>OCR plate recognition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View slot map (real-time)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Create reservation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Confirm/cancel reservation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Wallet top-up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EWallet checkout payment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Purchase subscription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Create incident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Resolve incident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View dashboard &amp; revenue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Overview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Submit feedback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View notifications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View parking history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View all</w:t>
            </w:r>
          </w:p>
        </w:tc>
        <w:tc>
          <w:tcPr>
            <w:tcW w:type="dxa" w:w="1440"/>
          </w:tcPr>
          <w:p>
            <w:r>
              <w:t>Own only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</w:tbl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lantuml.com/plantuml/u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